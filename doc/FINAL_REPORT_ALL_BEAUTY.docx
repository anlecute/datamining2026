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7EC53" w14:textId="51C784AD" w:rsidR="00860785" w:rsidRDefault="00000000">
      <w:pPr>
        <w:spacing w:before="1840"/>
        <w:jc w:val="center"/>
      </w:pPr>
      <w:r w:rsidRPr="00C5782C">
        <w:rPr>
          <w:b/>
          <w:color w:val="17365D"/>
          <w:sz w:val="32"/>
          <w:szCs w:val="12"/>
        </w:rPr>
        <w:t>PHÂN LOẠI CẢM XÚC ĐÁNH GIÁ SẢN PHẨM</w:t>
      </w:r>
      <w:r w:rsidR="00C5782C">
        <w:rPr>
          <w:b/>
          <w:color w:val="17365D"/>
          <w:sz w:val="32"/>
          <w:szCs w:val="12"/>
        </w:rPr>
        <w:t xml:space="preserve"> </w:t>
      </w:r>
      <w:r w:rsidRPr="00C5782C">
        <w:rPr>
          <w:b/>
          <w:color w:val="17365D"/>
          <w:sz w:val="32"/>
          <w:szCs w:val="12"/>
        </w:rPr>
        <w:t>AMAZON</w:t>
      </w:r>
      <w:r w:rsidR="00C5782C" w:rsidRPr="00C5782C">
        <w:rPr>
          <w:b/>
          <w:color w:val="17365D"/>
          <w:sz w:val="32"/>
          <w:szCs w:val="12"/>
        </w:rPr>
        <w:br/>
        <w:t>A</w:t>
      </w:r>
      <w:r w:rsidRPr="00C5782C">
        <w:rPr>
          <w:b/>
          <w:color w:val="17365D"/>
          <w:sz w:val="32"/>
          <w:szCs w:val="12"/>
        </w:rPr>
        <w:t>LL BEAUTY</w:t>
      </w:r>
      <w:r>
        <w:rPr>
          <w:sz w:val="30"/>
        </w:rPr>
        <w:br/>
      </w:r>
      <w:r>
        <w:rPr>
          <w:sz w:val="30"/>
        </w:rPr>
        <w:br/>
        <w:t>Báo cáo cuối kỳ môn Data Mining</w:t>
      </w:r>
    </w:p>
    <w:p w14:paraId="05A1F5A9" w14:textId="77777777" w:rsidR="00860785" w:rsidRDefault="00860785">
      <w:pPr>
        <w:spacing w:after="400"/>
      </w:pPr>
    </w:p>
    <w:p w14:paraId="315A0F24" w14:textId="77777777" w:rsidR="00860785" w:rsidRDefault="00000000">
      <w:pPr>
        <w:spacing w:before="500"/>
        <w:jc w:val="center"/>
      </w:pPr>
      <w:r>
        <w:rPr>
          <w:color w:val="1F2937"/>
          <w:sz w:val="24"/>
        </w:rPr>
        <w:t>Dataset: Amazon Reviews 2023 - All_Beauty User Reviews</w:t>
      </w:r>
      <w:r>
        <w:rPr>
          <w:color w:val="1F2937"/>
          <w:sz w:val="24"/>
        </w:rPr>
        <w:br/>
        <w:t>Mục tiêu: dự đoán Negative, Neutral hoặc Positive từ title và text review</w:t>
      </w:r>
      <w:r>
        <w:rPr>
          <w:color w:val="1F2937"/>
          <w:sz w:val="24"/>
        </w:rPr>
        <w:br/>
        <w:t>Thực hiện: An Le</w:t>
      </w:r>
      <w:r>
        <w:rPr>
          <w:color w:val="1F2937"/>
          <w:sz w:val="24"/>
        </w:rPr>
        <w:br/>
        <w:t>Ngày hoàn thiện: 17/10/2026</w:t>
      </w:r>
      <w:r>
        <w:rPr>
          <w:color w:val="1F2937"/>
          <w:sz w:val="24"/>
        </w:rPr>
        <w:br/>
      </w:r>
    </w:p>
    <w:p w14:paraId="67039B23" w14:textId="77777777" w:rsidR="00860785" w:rsidRDefault="00000000">
      <w:r>
        <w:br w:type="page"/>
      </w:r>
    </w:p>
    <w:p w14:paraId="10637D5C" w14:textId="77777777" w:rsidR="00860785" w:rsidRDefault="00000000">
      <w:pPr>
        <w:pStyle w:val="Heading1"/>
        <w:spacing w:before="240" w:after="100"/>
      </w:pPr>
      <w:r>
        <w:rPr>
          <w:rFonts w:ascii="Aptos" w:hAnsi="Aptos"/>
          <w:color w:val="17365D"/>
          <w:sz w:val="30"/>
        </w:rPr>
        <w:lastRenderedPageBreak/>
        <w:t>Tóm tắt</w:t>
      </w:r>
    </w:p>
    <w:p w14:paraId="53CCFEA0" w14:textId="77777777" w:rsidR="00860785" w:rsidRDefault="00000000">
      <w:pPr>
        <w:spacing w:after="120" w:line="278" w:lineRule="auto"/>
      </w:pPr>
      <w:r>
        <w:rPr>
          <w:color w:val="1F2937"/>
        </w:rPr>
        <w:t>Báo cáo xây dựng một quy trình khai phá dữ liệu cho bài toán phân loại cảm xúc đa lớp trên đánh giá sản phẩm Amazon thuộc category All_Beauty. Từ 701.528 dòng dữ liệu gốc, quy trình kiểm tra và làm sạch giữ lại 694.253 review hợp lệ; 7.275 bản ghi JSON trùng hoàn toàn được loại bỏ. Nhãn cảm xúc được suy ra theo rating: 1-2 sao là Negative, 3 sao là Neutral, và 4-5 sao là Positive.</w:t>
      </w:r>
    </w:p>
    <w:p w14:paraId="7A510F8C" w14:textId="77777777" w:rsidR="00860785" w:rsidRDefault="00000000">
      <w:pPr>
        <w:spacing w:after="120" w:line="278" w:lineRule="auto"/>
      </w:pPr>
      <w:r>
        <w:rPr>
          <w:color w:val="1F2937"/>
        </w:rPr>
        <w:t>Dữ liệu có mất cân bằng rõ rệt: Positive chiếm 71,31%, Neutral chỉ 8,03%. Vì vậy, Macro F1 được chọn làm thước đo chính thay vì chỉ dựa trên Accuracy. Sau baseline và tinh chỉnh có kiểm soát, cấu hình cuối cùng là Linear SVM với TF-IDF unigram + bigram, 20.000 đặc trưng, class_weight=balanced và C=0,5. Kết quả trên test set giữ riêng gồm 10.000 review đạt Accuracy 0,8854 và Macro F1 0,7430.</w:t>
      </w:r>
    </w:p>
    <w:p w14:paraId="12CE5C62" w14:textId="77777777" w:rsidR="00860785" w:rsidRDefault="00000000">
      <w:pPr>
        <w:pStyle w:val="Heading1"/>
        <w:spacing w:before="240" w:after="100"/>
      </w:pPr>
      <w:r>
        <w:rPr>
          <w:rFonts w:ascii="Aptos" w:hAnsi="Aptos"/>
          <w:color w:val="17365D"/>
          <w:sz w:val="30"/>
        </w:rPr>
        <w:t>Mục lục</w:t>
      </w:r>
    </w:p>
    <w:p w14:paraId="11BACC15" w14:textId="77777777" w:rsidR="00860785" w:rsidRDefault="00000000">
      <w:pPr>
        <w:pStyle w:val="ListBullet"/>
        <w:spacing w:after="40" w:line="259" w:lineRule="auto"/>
      </w:pPr>
      <w:r>
        <w:rPr>
          <w:color w:val="1F2937"/>
          <w:sz w:val="21"/>
        </w:rPr>
        <w:t>1. Giới thiệu</w:t>
      </w:r>
    </w:p>
    <w:p w14:paraId="4634091C" w14:textId="77777777" w:rsidR="00860785" w:rsidRDefault="00000000">
      <w:pPr>
        <w:pStyle w:val="ListBullet"/>
        <w:spacing w:after="40" w:line="259" w:lineRule="auto"/>
      </w:pPr>
      <w:r>
        <w:rPr>
          <w:color w:val="1F2937"/>
          <w:sz w:val="21"/>
        </w:rPr>
        <w:t>2. Dataset và phạm vi</w:t>
      </w:r>
    </w:p>
    <w:p w14:paraId="554E5BF3" w14:textId="77777777" w:rsidR="00860785" w:rsidRDefault="00000000">
      <w:pPr>
        <w:pStyle w:val="ListBullet"/>
        <w:spacing w:after="40" w:line="259" w:lineRule="auto"/>
      </w:pPr>
      <w:r>
        <w:rPr>
          <w:color w:val="1F2937"/>
          <w:sz w:val="21"/>
        </w:rPr>
        <w:t>3. Tiền xử lý dữ liệu</w:t>
      </w:r>
    </w:p>
    <w:p w14:paraId="3A2A5EE1" w14:textId="77777777" w:rsidR="00860785" w:rsidRDefault="00000000">
      <w:pPr>
        <w:pStyle w:val="ListBullet"/>
        <w:spacing w:after="40" w:line="259" w:lineRule="auto"/>
      </w:pPr>
      <w:r>
        <w:rPr>
          <w:color w:val="1F2937"/>
          <w:sz w:val="21"/>
        </w:rPr>
        <w:t>4. Khám phá dữ liệu</w:t>
      </w:r>
    </w:p>
    <w:p w14:paraId="0686C345" w14:textId="77777777" w:rsidR="00860785" w:rsidRDefault="00000000">
      <w:pPr>
        <w:pStyle w:val="ListBullet"/>
        <w:spacing w:after="40" w:line="259" w:lineRule="auto"/>
      </w:pPr>
      <w:r>
        <w:rPr>
          <w:color w:val="1F2937"/>
          <w:sz w:val="21"/>
        </w:rPr>
        <w:t>5. Phương pháp mô hình hóa</w:t>
      </w:r>
    </w:p>
    <w:p w14:paraId="7AFDE642" w14:textId="77777777" w:rsidR="00860785" w:rsidRDefault="00000000">
      <w:pPr>
        <w:pStyle w:val="ListBullet"/>
        <w:spacing w:after="40" w:line="259" w:lineRule="auto"/>
      </w:pPr>
      <w:r>
        <w:rPr>
          <w:color w:val="1F2937"/>
          <w:sz w:val="21"/>
        </w:rPr>
        <w:t>6. Kết quả và đánh giá</w:t>
      </w:r>
    </w:p>
    <w:p w14:paraId="79777B04" w14:textId="77777777" w:rsidR="00860785" w:rsidRDefault="00000000">
      <w:pPr>
        <w:pStyle w:val="ListBullet"/>
        <w:spacing w:after="40" w:line="259" w:lineRule="auto"/>
      </w:pPr>
      <w:r>
        <w:rPr>
          <w:color w:val="1F2937"/>
          <w:sz w:val="21"/>
        </w:rPr>
        <w:t>7. Phân tích lỗi và hạn chế</w:t>
      </w:r>
    </w:p>
    <w:p w14:paraId="77B75132" w14:textId="77777777" w:rsidR="00860785" w:rsidRDefault="00000000">
      <w:pPr>
        <w:pStyle w:val="ListBullet"/>
        <w:spacing w:after="40" w:line="259" w:lineRule="auto"/>
      </w:pPr>
      <w:r>
        <w:rPr>
          <w:color w:val="1F2937"/>
          <w:sz w:val="21"/>
        </w:rPr>
        <w:t>8. Kết luận và hướng phát triển</w:t>
      </w:r>
    </w:p>
    <w:p w14:paraId="4EB2D809" w14:textId="77777777" w:rsidR="00860785" w:rsidRDefault="00000000">
      <w:pPr>
        <w:pStyle w:val="ListBullet"/>
        <w:spacing w:after="40" w:line="259" w:lineRule="auto"/>
      </w:pPr>
      <w:r>
        <w:rPr>
          <w:color w:val="1F2937"/>
          <w:sz w:val="21"/>
        </w:rPr>
        <w:t>Phụ lục A. Tái lập kết quả</w:t>
      </w:r>
    </w:p>
    <w:p w14:paraId="3E16A843" w14:textId="77777777" w:rsidR="00860785" w:rsidRDefault="00000000">
      <w:pPr>
        <w:pStyle w:val="Heading1"/>
        <w:spacing w:before="240" w:after="100"/>
      </w:pPr>
      <w:r>
        <w:rPr>
          <w:rFonts w:ascii="Aptos" w:hAnsi="Aptos"/>
          <w:color w:val="17365D"/>
          <w:sz w:val="30"/>
        </w:rPr>
        <w:t>1. Giới thiệu</w:t>
      </w:r>
    </w:p>
    <w:p w14:paraId="0641E7C3" w14:textId="77777777" w:rsidR="00860785" w:rsidRDefault="00000000">
      <w:pPr>
        <w:spacing w:after="120" w:line="278" w:lineRule="auto"/>
      </w:pPr>
      <w:r>
        <w:rPr>
          <w:color w:val="1F2937"/>
        </w:rPr>
        <w:t>Mục tiêu của project là xây dựng mô hình dự đoán lớp cảm xúc của một review Amazon chỉ từ nội dung title và text. Đây là bài toán supervised multi-class text classification với ba lớp Negative, Neutral và Positive. Rating được dùng để tạo nhãn trong giai đoạn chuẩn bị dữ liệu, nhưng không được đưa vào feature khi train vì nếu dùng rating để dự đoán chính nhãn được sinh từ rating thì mô hình sẽ bị data leakage.</w:t>
      </w:r>
    </w:p>
    <w:p w14:paraId="2964DA04" w14:textId="77777777" w:rsidR="00860785" w:rsidRDefault="00000000">
      <w:pPr>
        <w:spacing w:after="120" w:line="278" w:lineRule="auto"/>
      </w:pPr>
      <w:r>
        <w:rPr>
          <w:color w:val="1F2937"/>
        </w:rPr>
        <w:t>Phạm vi project giới hạn ở User Reviews của một category là All_Beauty. Item Metadata không được sử dụng vì câu hỏi nghiên cứu tập trung vào cảm xúc thể hiện qua văn bản review.</w:t>
      </w:r>
    </w:p>
    <w:p w14:paraId="1D0C8B72" w14:textId="77777777" w:rsidR="00860785" w:rsidRDefault="00000000">
      <w:pPr>
        <w:pStyle w:val="Heading1"/>
        <w:spacing w:before="240" w:after="100"/>
      </w:pPr>
      <w:r>
        <w:rPr>
          <w:rFonts w:ascii="Aptos" w:hAnsi="Aptos"/>
          <w:color w:val="17365D"/>
          <w:sz w:val="30"/>
        </w:rPr>
        <w:t>2. Dataset và phạm vi</w:t>
      </w:r>
    </w:p>
    <w:p w14:paraId="054E4C8A" w14:textId="77777777" w:rsidR="00860785" w:rsidRDefault="00000000">
      <w:pPr>
        <w:spacing w:after="120" w:line="278" w:lineRule="auto"/>
      </w:pPr>
      <w:r>
        <w:rPr>
          <w:color w:val="1F2937"/>
        </w:rPr>
        <w:t>Nguồn dữ liệu là Amazon Reviews 2023. File đầu vào là All_Beauty.jsonl, có kích thước 326.611.506 bytes và SHA-256 36ca7c48440a8247b2dca0174d095238422b506a8a80c114dca722b7715f1c94. Mỗi dòng là một JSON object đại diện cho một đánh giá của người dùng.</w:t>
      </w:r>
    </w:p>
    <w:tbl>
      <w:tblPr>
        <w:tblStyle w:val="TableGrid"/>
        <w:tblW w:w="5000" w:type="pct"/>
        <w:tblLook w:val="04A0" w:firstRow="1" w:lastRow="0" w:firstColumn="1" w:lastColumn="0" w:noHBand="0" w:noVBand="1"/>
      </w:tblPr>
      <w:tblGrid>
        <w:gridCol w:w="2252"/>
        <w:gridCol w:w="7958"/>
      </w:tblGrid>
      <w:tr w:rsidR="00860785" w14:paraId="56462FA0" w14:textId="77777777" w:rsidTr="003E10B2">
        <w:trPr>
          <w:tblHeader/>
        </w:trPr>
        <w:tc>
          <w:tcPr>
            <w:tcW w:w="1103"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27DAFF7C" w14:textId="77777777" w:rsidR="00860785" w:rsidRDefault="00000000">
            <w:pPr>
              <w:jc w:val="center"/>
            </w:pPr>
            <w:r>
              <w:rPr>
                <w:b/>
                <w:color w:val="FFFFFF"/>
                <w:sz w:val="19"/>
              </w:rPr>
              <w:t>Thuộc tính</w:t>
            </w:r>
          </w:p>
        </w:tc>
        <w:tc>
          <w:tcPr>
            <w:tcW w:w="3897"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1787F81D" w14:textId="77777777" w:rsidR="00860785" w:rsidRDefault="00000000">
            <w:pPr>
              <w:jc w:val="center"/>
            </w:pPr>
            <w:r>
              <w:rPr>
                <w:b/>
                <w:color w:val="FFFFFF"/>
                <w:sz w:val="19"/>
              </w:rPr>
              <w:t>Vai trò trong project</w:t>
            </w:r>
          </w:p>
        </w:tc>
      </w:tr>
      <w:tr w:rsidR="00860785" w14:paraId="235BD717" w14:textId="77777777" w:rsidTr="003E10B2">
        <w:tc>
          <w:tcPr>
            <w:tcW w:w="1103" w:type="pct"/>
            <w:tcBorders>
              <w:top w:val="single" w:sz="6" w:space="0" w:color="D9D9D9"/>
              <w:left w:val="single" w:sz="6" w:space="0" w:color="D9D9D9"/>
              <w:bottom w:val="single" w:sz="6" w:space="0" w:color="D9D9D9"/>
              <w:right w:val="single" w:sz="6" w:space="0" w:color="D9D9D9"/>
            </w:tcBorders>
            <w:vAlign w:val="center"/>
          </w:tcPr>
          <w:p w14:paraId="5D9DE4B7" w14:textId="77777777" w:rsidR="00860785" w:rsidRDefault="00000000">
            <w:pPr>
              <w:spacing w:after="20"/>
            </w:pPr>
            <w:r>
              <w:rPr>
                <w:color w:val="1F2937"/>
                <w:sz w:val="18"/>
              </w:rPr>
              <w:t>user_id</w:t>
            </w:r>
          </w:p>
        </w:tc>
        <w:tc>
          <w:tcPr>
            <w:tcW w:w="3897" w:type="pct"/>
            <w:tcBorders>
              <w:top w:val="single" w:sz="6" w:space="0" w:color="D9D9D9"/>
              <w:left w:val="single" w:sz="6" w:space="0" w:color="D9D9D9"/>
              <w:bottom w:val="single" w:sz="6" w:space="0" w:color="D9D9D9"/>
              <w:right w:val="single" w:sz="6" w:space="0" w:color="D9D9D9"/>
            </w:tcBorders>
            <w:vAlign w:val="center"/>
          </w:tcPr>
          <w:p w14:paraId="0D5C2749" w14:textId="77777777" w:rsidR="00860785" w:rsidRDefault="00000000">
            <w:pPr>
              <w:spacing w:after="20"/>
            </w:pPr>
            <w:r>
              <w:rPr>
                <w:color w:val="1F2937"/>
                <w:sz w:val="18"/>
              </w:rPr>
              <w:t>Định danh người đánh giá; không dùng làm feature.</w:t>
            </w:r>
          </w:p>
        </w:tc>
      </w:tr>
      <w:tr w:rsidR="00860785" w14:paraId="350E547B" w14:textId="77777777" w:rsidTr="003E10B2">
        <w:tc>
          <w:tcPr>
            <w:tcW w:w="1103"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5575058" w14:textId="77777777" w:rsidR="00860785" w:rsidRDefault="00000000">
            <w:pPr>
              <w:spacing w:after="20"/>
            </w:pPr>
            <w:r>
              <w:rPr>
                <w:color w:val="1F2937"/>
                <w:sz w:val="18"/>
              </w:rPr>
              <w:t>rating</w:t>
            </w:r>
          </w:p>
        </w:tc>
        <w:tc>
          <w:tcPr>
            <w:tcW w:w="389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51B20248" w14:textId="77777777" w:rsidR="00860785" w:rsidRDefault="00000000">
            <w:pPr>
              <w:spacing w:after="20"/>
            </w:pPr>
            <w:r>
              <w:rPr>
                <w:color w:val="1F2937"/>
                <w:sz w:val="18"/>
              </w:rPr>
              <w:t>Tạo nhãn cảm xúc theo quy tắc 1-2 / 3 / 4-5 sao.</w:t>
            </w:r>
          </w:p>
        </w:tc>
      </w:tr>
      <w:tr w:rsidR="00860785" w14:paraId="63357FD4" w14:textId="77777777" w:rsidTr="003E10B2">
        <w:tc>
          <w:tcPr>
            <w:tcW w:w="1103" w:type="pct"/>
            <w:tcBorders>
              <w:top w:val="single" w:sz="6" w:space="0" w:color="D9D9D9"/>
              <w:left w:val="single" w:sz="6" w:space="0" w:color="D9D9D9"/>
              <w:bottom w:val="single" w:sz="6" w:space="0" w:color="D9D9D9"/>
              <w:right w:val="single" w:sz="6" w:space="0" w:color="D9D9D9"/>
            </w:tcBorders>
            <w:vAlign w:val="center"/>
          </w:tcPr>
          <w:p w14:paraId="01CBC1BD" w14:textId="77777777" w:rsidR="00860785" w:rsidRDefault="00000000">
            <w:pPr>
              <w:spacing w:after="20"/>
            </w:pPr>
            <w:r>
              <w:rPr>
                <w:color w:val="1F2937"/>
                <w:sz w:val="18"/>
              </w:rPr>
              <w:t>title</w:t>
            </w:r>
          </w:p>
        </w:tc>
        <w:tc>
          <w:tcPr>
            <w:tcW w:w="3897" w:type="pct"/>
            <w:tcBorders>
              <w:top w:val="single" w:sz="6" w:space="0" w:color="D9D9D9"/>
              <w:left w:val="single" w:sz="6" w:space="0" w:color="D9D9D9"/>
              <w:bottom w:val="single" w:sz="6" w:space="0" w:color="D9D9D9"/>
              <w:right w:val="single" w:sz="6" w:space="0" w:color="D9D9D9"/>
            </w:tcBorders>
            <w:vAlign w:val="center"/>
          </w:tcPr>
          <w:p w14:paraId="00D414FB" w14:textId="77777777" w:rsidR="00860785" w:rsidRDefault="00000000">
            <w:pPr>
              <w:spacing w:after="20"/>
            </w:pPr>
            <w:r>
              <w:rPr>
                <w:color w:val="1F2937"/>
                <w:sz w:val="18"/>
              </w:rPr>
              <w:t>Một phần nội dung văn bản đầu vào.</w:t>
            </w:r>
          </w:p>
        </w:tc>
      </w:tr>
      <w:tr w:rsidR="00860785" w14:paraId="369D5229" w14:textId="77777777" w:rsidTr="003E10B2">
        <w:tc>
          <w:tcPr>
            <w:tcW w:w="1103"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675E405" w14:textId="77777777" w:rsidR="00860785" w:rsidRDefault="00000000">
            <w:pPr>
              <w:spacing w:after="20"/>
            </w:pPr>
            <w:r>
              <w:rPr>
                <w:color w:val="1F2937"/>
                <w:sz w:val="18"/>
              </w:rPr>
              <w:t>text</w:t>
            </w:r>
          </w:p>
        </w:tc>
        <w:tc>
          <w:tcPr>
            <w:tcW w:w="389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43B94BCA" w14:textId="77777777" w:rsidR="00860785" w:rsidRDefault="00000000">
            <w:pPr>
              <w:spacing w:after="20"/>
            </w:pPr>
            <w:r>
              <w:rPr>
                <w:color w:val="1F2937"/>
                <w:sz w:val="18"/>
              </w:rPr>
              <w:t>Một phần nội dung văn bản đầu vào.</w:t>
            </w:r>
          </w:p>
        </w:tc>
      </w:tr>
      <w:tr w:rsidR="00860785" w14:paraId="1AD92A12" w14:textId="77777777" w:rsidTr="003E10B2">
        <w:tc>
          <w:tcPr>
            <w:tcW w:w="1103" w:type="pct"/>
            <w:tcBorders>
              <w:top w:val="single" w:sz="6" w:space="0" w:color="D9D9D9"/>
              <w:left w:val="single" w:sz="6" w:space="0" w:color="D9D9D9"/>
              <w:bottom w:val="single" w:sz="6" w:space="0" w:color="D9D9D9"/>
              <w:right w:val="single" w:sz="6" w:space="0" w:color="D9D9D9"/>
            </w:tcBorders>
            <w:vAlign w:val="center"/>
          </w:tcPr>
          <w:p w14:paraId="4C65B733" w14:textId="77777777" w:rsidR="00860785" w:rsidRDefault="00000000">
            <w:pPr>
              <w:spacing w:after="20"/>
            </w:pPr>
            <w:r>
              <w:rPr>
                <w:color w:val="1F2937"/>
                <w:sz w:val="18"/>
              </w:rPr>
              <w:t>review_text</w:t>
            </w:r>
          </w:p>
        </w:tc>
        <w:tc>
          <w:tcPr>
            <w:tcW w:w="3897" w:type="pct"/>
            <w:tcBorders>
              <w:top w:val="single" w:sz="6" w:space="0" w:color="D9D9D9"/>
              <w:left w:val="single" w:sz="6" w:space="0" w:color="D9D9D9"/>
              <w:bottom w:val="single" w:sz="6" w:space="0" w:color="D9D9D9"/>
              <w:right w:val="single" w:sz="6" w:space="0" w:color="D9D9D9"/>
            </w:tcBorders>
            <w:vAlign w:val="center"/>
          </w:tcPr>
          <w:p w14:paraId="7532043A" w14:textId="77777777" w:rsidR="00860785" w:rsidRDefault="00000000">
            <w:pPr>
              <w:spacing w:after="20"/>
            </w:pPr>
            <w:r>
              <w:rPr>
                <w:color w:val="1F2937"/>
                <w:sz w:val="18"/>
              </w:rPr>
              <w:t>Feature được tạo bằng cách ghép title và text.</w:t>
            </w:r>
          </w:p>
        </w:tc>
      </w:tr>
      <w:tr w:rsidR="00860785" w14:paraId="43961CD6" w14:textId="77777777" w:rsidTr="003E10B2">
        <w:tc>
          <w:tcPr>
            <w:tcW w:w="1103"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82FB7E7" w14:textId="77777777" w:rsidR="00860785" w:rsidRDefault="00000000">
            <w:pPr>
              <w:spacing w:after="20"/>
            </w:pPr>
            <w:r>
              <w:rPr>
                <w:color w:val="1F2937"/>
                <w:sz w:val="18"/>
              </w:rPr>
              <w:t>sentiment_class</w:t>
            </w:r>
          </w:p>
        </w:tc>
        <w:tc>
          <w:tcPr>
            <w:tcW w:w="389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79AED7B4" w14:textId="77777777" w:rsidR="00860785" w:rsidRDefault="00000000">
            <w:pPr>
              <w:spacing w:after="20"/>
            </w:pPr>
            <w:r>
              <w:rPr>
                <w:color w:val="1F2937"/>
                <w:sz w:val="18"/>
              </w:rPr>
              <w:t>Target: Negative, Neutral hoặc Positive.</w:t>
            </w:r>
          </w:p>
        </w:tc>
      </w:tr>
    </w:tbl>
    <w:p w14:paraId="70DD0EBD" w14:textId="77777777" w:rsidR="00860785" w:rsidRDefault="00860785">
      <w:pPr>
        <w:spacing w:after="60"/>
      </w:pPr>
    </w:p>
    <w:p w14:paraId="6B8B500F" w14:textId="77777777" w:rsidR="00860785" w:rsidRDefault="00000000">
      <w:pPr>
        <w:spacing w:after="120" w:line="278" w:lineRule="auto"/>
      </w:pPr>
      <w:r>
        <w:rPr>
          <w:color w:val="1F2937"/>
        </w:rPr>
        <w:lastRenderedPageBreak/>
        <w:t>Category All_Beauty được chọn vì có số lượng review lớn, có rating và văn bản review đầy đủ, phù hợp để minh họa trọn vẹn các bước audit, tiền xử lý, EDA, huấn luyện và đánh giá mô hình text mining.</w:t>
      </w:r>
    </w:p>
    <w:p w14:paraId="5A8B42C3" w14:textId="77777777" w:rsidR="00860785" w:rsidRDefault="00000000">
      <w:pPr>
        <w:pStyle w:val="Heading1"/>
        <w:spacing w:before="240" w:after="100"/>
      </w:pPr>
      <w:r>
        <w:rPr>
          <w:rFonts w:ascii="Aptos" w:hAnsi="Aptos"/>
          <w:color w:val="17365D"/>
          <w:sz w:val="30"/>
        </w:rPr>
        <w:t>3. Tiền xử lý dữ liệu</w:t>
      </w:r>
    </w:p>
    <w:p w14:paraId="2B8D21A9" w14:textId="77777777" w:rsidR="00860785" w:rsidRDefault="00000000">
      <w:pPr>
        <w:spacing w:after="120" w:line="278" w:lineRule="auto"/>
      </w:pPr>
      <w:r>
        <w:rPr>
          <w:color w:val="1F2937"/>
        </w:rPr>
        <w:t>Các quy tắc được áp dụng tuần tự để dễ audit và bảo toàn dữ liệu hợp lệ. Một record không bị loại chỉ vì title hoặc text riêng lẻ rỗng; record chỉ bị loại khi cả hai đều rỗng sau chuẩn hóa khoảng trắng.</w:t>
      </w:r>
    </w:p>
    <w:tbl>
      <w:tblPr>
        <w:tblStyle w:val="TableGrid"/>
        <w:tblW w:w="5000" w:type="pct"/>
        <w:tblLook w:val="04A0" w:firstRow="1" w:lastRow="0" w:firstColumn="1" w:lastColumn="0" w:noHBand="0" w:noVBand="1"/>
      </w:tblPr>
      <w:tblGrid>
        <w:gridCol w:w="1464"/>
        <w:gridCol w:w="6193"/>
        <w:gridCol w:w="2553"/>
      </w:tblGrid>
      <w:tr w:rsidR="00860785" w14:paraId="6B413A12" w14:textId="77777777" w:rsidTr="00986C78">
        <w:trPr>
          <w:tblHeader/>
        </w:trPr>
        <w:tc>
          <w:tcPr>
            <w:tcW w:w="717"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60511CAB" w14:textId="77777777" w:rsidR="00860785" w:rsidRDefault="00000000">
            <w:pPr>
              <w:jc w:val="center"/>
            </w:pPr>
            <w:r>
              <w:rPr>
                <w:b/>
                <w:color w:val="FFFFFF"/>
                <w:sz w:val="19"/>
              </w:rPr>
              <w:t>Thứ tự</w:t>
            </w:r>
          </w:p>
        </w:tc>
        <w:tc>
          <w:tcPr>
            <w:tcW w:w="3033"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22C5C8E1" w14:textId="77777777" w:rsidR="00860785" w:rsidRDefault="00000000">
            <w:pPr>
              <w:jc w:val="center"/>
            </w:pPr>
            <w:r>
              <w:rPr>
                <w:b/>
                <w:color w:val="FFFFFF"/>
                <w:sz w:val="19"/>
              </w:rPr>
              <w:t>Quy tắc</w:t>
            </w:r>
          </w:p>
        </w:tc>
        <w:tc>
          <w:tcPr>
            <w:tcW w:w="125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18B823C7" w14:textId="77777777" w:rsidR="00860785" w:rsidRDefault="00000000">
            <w:pPr>
              <w:jc w:val="center"/>
            </w:pPr>
            <w:r>
              <w:rPr>
                <w:b/>
                <w:color w:val="FFFFFF"/>
                <w:sz w:val="19"/>
              </w:rPr>
              <w:t>Kết quả audit</w:t>
            </w:r>
          </w:p>
        </w:tc>
      </w:tr>
      <w:tr w:rsidR="00860785" w14:paraId="5118B907" w14:textId="77777777" w:rsidTr="00986C78">
        <w:tc>
          <w:tcPr>
            <w:tcW w:w="717" w:type="pct"/>
            <w:tcBorders>
              <w:top w:val="single" w:sz="6" w:space="0" w:color="D9D9D9"/>
              <w:left w:val="single" w:sz="6" w:space="0" w:color="D9D9D9"/>
              <w:bottom w:val="single" w:sz="6" w:space="0" w:color="D9D9D9"/>
              <w:right w:val="single" w:sz="6" w:space="0" w:color="D9D9D9"/>
            </w:tcBorders>
            <w:vAlign w:val="center"/>
          </w:tcPr>
          <w:p w14:paraId="405DA7E5" w14:textId="77777777" w:rsidR="00860785" w:rsidRDefault="00000000">
            <w:pPr>
              <w:spacing w:after="20"/>
            </w:pPr>
            <w:r>
              <w:rPr>
                <w:color w:val="1F2937"/>
                <w:sz w:val="18"/>
              </w:rPr>
              <w:t>1</w:t>
            </w:r>
          </w:p>
        </w:tc>
        <w:tc>
          <w:tcPr>
            <w:tcW w:w="3033" w:type="pct"/>
            <w:tcBorders>
              <w:top w:val="single" w:sz="6" w:space="0" w:color="D9D9D9"/>
              <w:left w:val="single" w:sz="6" w:space="0" w:color="D9D9D9"/>
              <w:bottom w:val="single" w:sz="6" w:space="0" w:color="D9D9D9"/>
              <w:right w:val="single" w:sz="6" w:space="0" w:color="D9D9D9"/>
            </w:tcBorders>
            <w:vAlign w:val="center"/>
          </w:tcPr>
          <w:p w14:paraId="63FED0A2" w14:textId="77777777" w:rsidR="00860785" w:rsidRDefault="00000000">
            <w:pPr>
              <w:spacing w:after="20"/>
              <w:jc w:val="center"/>
            </w:pPr>
            <w:r>
              <w:rPr>
                <w:color w:val="1F2937"/>
                <w:sz w:val="18"/>
              </w:rPr>
              <w:t>Bỏ dòng trống</w:t>
            </w:r>
          </w:p>
        </w:tc>
        <w:tc>
          <w:tcPr>
            <w:tcW w:w="1250" w:type="pct"/>
            <w:tcBorders>
              <w:top w:val="single" w:sz="6" w:space="0" w:color="D9D9D9"/>
              <w:left w:val="single" w:sz="6" w:space="0" w:color="D9D9D9"/>
              <w:bottom w:val="single" w:sz="6" w:space="0" w:color="D9D9D9"/>
              <w:right w:val="single" w:sz="6" w:space="0" w:color="D9D9D9"/>
            </w:tcBorders>
            <w:vAlign w:val="center"/>
          </w:tcPr>
          <w:p w14:paraId="4196CBE4" w14:textId="77777777" w:rsidR="00860785" w:rsidRDefault="00000000">
            <w:pPr>
              <w:spacing w:after="20"/>
              <w:jc w:val="center"/>
            </w:pPr>
            <w:r>
              <w:rPr>
                <w:color w:val="1F2937"/>
                <w:sz w:val="18"/>
              </w:rPr>
              <w:t>0 dòng</w:t>
            </w:r>
          </w:p>
        </w:tc>
      </w:tr>
      <w:tr w:rsidR="00860785" w14:paraId="71EE640E" w14:textId="77777777" w:rsidTr="00986C78">
        <w:tc>
          <w:tcPr>
            <w:tcW w:w="71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3C7F1B28" w14:textId="77777777" w:rsidR="00860785" w:rsidRDefault="00000000">
            <w:pPr>
              <w:spacing w:after="20"/>
            </w:pPr>
            <w:r>
              <w:rPr>
                <w:color w:val="1F2937"/>
                <w:sz w:val="18"/>
              </w:rPr>
              <w:t>2</w:t>
            </w:r>
          </w:p>
        </w:tc>
        <w:tc>
          <w:tcPr>
            <w:tcW w:w="3033"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7341B0A9" w14:textId="77777777" w:rsidR="00860785" w:rsidRDefault="00000000">
            <w:pPr>
              <w:spacing w:after="20"/>
            </w:pPr>
            <w:r>
              <w:rPr>
                <w:color w:val="1F2937"/>
                <w:sz w:val="18"/>
              </w:rPr>
              <w:t>Chỉ nhận JSON object hợp lệ</w:t>
            </w:r>
          </w:p>
        </w:tc>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3A232926" w14:textId="77777777" w:rsidR="00860785" w:rsidRDefault="00000000">
            <w:pPr>
              <w:spacing w:after="20"/>
              <w:jc w:val="center"/>
            </w:pPr>
            <w:r>
              <w:rPr>
                <w:color w:val="1F2937"/>
                <w:sz w:val="18"/>
              </w:rPr>
              <w:t>0 record</w:t>
            </w:r>
          </w:p>
        </w:tc>
      </w:tr>
      <w:tr w:rsidR="00860785" w14:paraId="75702631" w14:textId="77777777" w:rsidTr="00986C78">
        <w:tc>
          <w:tcPr>
            <w:tcW w:w="717" w:type="pct"/>
            <w:tcBorders>
              <w:top w:val="single" w:sz="6" w:space="0" w:color="D9D9D9"/>
              <w:left w:val="single" w:sz="6" w:space="0" w:color="D9D9D9"/>
              <w:bottom w:val="single" w:sz="6" w:space="0" w:color="D9D9D9"/>
              <w:right w:val="single" w:sz="6" w:space="0" w:color="D9D9D9"/>
            </w:tcBorders>
            <w:vAlign w:val="center"/>
          </w:tcPr>
          <w:p w14:paraId="61815157" w14:textId="77777777" w:rsidR="00860785" w:rsidRDefault="00000000">
            <w:pPr>
              <w:spacing w:after="20"/>
            </w:pPr>
            <w:r>
              <w:rPr>
                <w:color w:val="1F2937"/>
                <w:sz w:val="18"/>
              </w:rPr>
              <w:t>3</w:t>
            </w:r>
          </w:p>
        </w:tc>
        <w:tc>
          <w:tcPr>
            <w:tcW w:w="3033" w:type="pct"/>
            <w:tcBorders>
              <w:top w:val="single" w:sz="6" w:space="0" w:color="D9D9D9"/>
              <w:left w:val="single" w:sz="6" w:space="0" w:color="D9D9D9"/>
              <w:bottom w:val="single" w:sz="6" w:space="0" w:color="D9D9D9"/>
              <w:right w:val="single" w:sz="6" w:space="0" w:color="D9D9D9"/>
            </w:tcBorders>
            <w:vAlign w:val="center"/>
          </w:tcPr>
          <w:p w14:paraId="391A51F2" w14:textId="77777777" w:rsidR="00860785" w:rsidRDefault="00000000">
            <w:pPr>
              <w:spacing w:after="20"/>
            </w:pPr>
            <w:r>
              <w:rPr>
                <w:color w:val="1F2937"/>
                <w:sz w:val="18"/>
              </w:rPr>
              <w:t>Giữ rating thuộc 1, 2, 3, 4, 5</w:t>
            </w:r>
          </w:p>
        </w:tc>
        <w:tc>
          <w:tcPr>
            <w:tcW w:w="1250" w:type="pct"/>
            <w:tcBorders>
              <w:top w:val="single" w:sz="6" w:space="0" w:color="D9D9D9"/>
              <w:left w:val="single" w:sz="6" w:space="0" w:color="D9D9D9"/>
              <w:bottom w:val="single" w:sz="6" w:space="0" w:color="D9D9D9"/>
              <w:right w:val="single" w:sz="6" w:space="0" w:color="D9D9D9"/>
            </w:tcBorders>
            <w:vAlign w:val="center"/>
          </w:tcPr>
          <w:p w14:paraId="41C67480" w14:textId="77777777" w:rsidR="00860785" w:rsidRDefault="00000000">
            <w:pPr>
              <w:spacing w:after="20"/>
              <w:jc w:val="center"/>
            </w:pPr>
            <w:r>
              <w:rPr>
                <w:color w:val="1F2937"/>
                <w:sz w:val="18"/>
              </w:rPr>
              <w:t>0 record</w:t>
            </w:r>
          </w:p>
        </w:tc>
      </w:tr>
      <w:tr w:rsidR="00860785" w14:paraId="619A8677" w14:textId="77777777" w:rsidTr="00986C78">
        <w:tc>
          <w:tcPr>
            <w:tcW w:w="71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6A7621E1" w14:textId="77777777" w:rsidR="00860785" w:rsidRDefault="00000000">
            <w:pPr>
              <w:spacing w:after="20"/>
            </w:pPr>
            <w:r>
              <w:rPr>
                <w:color w:val="1F2937"/>
                <w:sz w:val="18"/>
              </w:rPr>
              <w:t>4</w:t>
            </w:r>
          </w:p>
        </w:tc>
        <w:tc>
          <w:tcPr>
            <w:tcW w:w="3033"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50FEAD26" w14:textId="77777777" w:rsidR="00860785" w:rsidRDefault="00000000">
            <w:pPr>
              <w:spacing w:after="20"/>
            </w:pPr>
            <w:r>
              <w:rPr>
                <w:color w:val="1F2937"/>
                <w:sz w:val="18"/>
              </w:rPr>
              <w:t>Bỏ khi title và text đều rỗng</w:t>
            </w:r>
          </w:p>
        </w:tc>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554560AC" w14:textId="77777777" w:rsidR="00860785" w:rsidRDefault="00000000">
            <w:pPr>
              <w:spacing w:after="20"/>
              <w:jc w:val="center"/>
            </w:pPr>
            <w:r>
              <w:rPr>
                <w:color w:val="1F2937"/>
                <w:sz w:val="18"/>
              </w:rPr>
              <w:t>0 record</w:t>
            </w:r>
          </w:p>
        </w:tc>
      </w:tr>
      <w:tr w:rsidR="00860785" w14:paraId="147D821B" w14:textId="77777777" w:rsidTr="00986C78">
        <w:tc>
          <w:tcPr>
            <w:tcW w:w="717" w:type="pct"/>
            <w:tcBorders>
              <w:top w:val="single" w:sz="6" w:space="0" w:color="D9D9D9"/>
              <w:left w:val="single" w:sz="6" w:space="0" w:color="D9D9D9"/>
              <w:bottom w:val="single" w:sz="6" w:space="0" w:color="D9D9D9"/>
              <w:right w:val="single" w:sz="6" w:space="0" w:color="D9D9D9"/>
            </w:tcBorders>
            <w:vAlign w:val="center"/>
          </w:tcPr>
          <w:p w14:paraId="00257739" w14:textId="77777777" w:rsidR="00860785" w:rsidRDefault="00000000">
            <w:pPr>
              <w:spacing w:after="20"/>
            </w:pPr>
            <w:r>
              <w:rPr>
                <w:color w:val="1F2937"/>
                <w:sz w:val="18"/>
              </w:rPr>
              <w:t>5</w:t>
            </w:r>
          </w:p>
        </w:tc>
        <w:tc>
          <w:tcPr>
            <w:tcW w:w="3033" w:type="pct"/>
            <w:tcBorders>
              <w:top w:val="single" w:sz="6" w:space="0" w:color="D9D9D9"/>
              <w:left w:val="single" w:sz="6" w:space="0" w:color="D9D9D9"/>
              <w:bottom w:val="single" w:sz="6" w:space="0" w:color="D9D9D9"/>
              <w:right w:val="single" w:sz="6" w:space="0" w:color="D9D9D9"/>
            </w:tcBorders>
            <w:vAlign w:val="center"/>
          </w:tcPr>
          <w:p w14:paraId="385B8014" w14:textId="77777777" w:rsidR="00860785" w:rsidRDefault="00000000">
            <w:pPr>
              <w:spacing w:after="20"/>
            </w:pPr>
            <w:r>
              <w:rPr>
                <w:color w:val="1F2937"/>
                <w:sz w:val="18"/>
              </w:rPr>
              <w:t>Chỉ loại duplicate JSON trùng hoàn toàn</w:t>
            </w:r>
          </w:p>
        </w:tc>
        <w:tc>
          <w:tcPr>
            <w:tcW w:w="1250" w:type="pct"/>
            <w:tcBorders>
              <w:top w:val="single" w:sz="6" w:space="0" w:color="D9D9D9"/>
              <w:left w:val="single" w:sz="6" w:space="0" w:color="D9D9D9"/>
              <w:bottom w:val="single" w:sz="6" w:space="0" w:color="D9D9D9"/>
              <w:right w:val="single" w:sz="6" w:space="0" w:color="D9D9D9"/>
            </w:tcBorders>
            <w:vAlign w:val="center"/>
          </w:tcPr>
          <w:p w14:paraId="294D45DA" w14:textId="77777777" w:rsidR="00860785" w:rsidRDefault="00000000">
            <w:pPr>
              <w:spacing w:after="20"/>
              <w:jc w:val="center"/>
            </w:pPr>
            <w:r>
              <w:rPr>
                <w:color w:val="1F2937"/>
                <w:sz w:val="18"/>
              </w:rPr>
              <w:t>7,275 record</w:t>
            </w:r>
          </w:p>
        </w:tc>
      </w:tr>
    </w:tbl>
    <w:p w14:paraId="2DF50B58" w14:textId="77777777" w:rsidR="00860785" w:rsidRDefault="00860785">
      <w:pPr>
        <w:spacing w:after="60"/>
      </w:pPr>
    </w:p>
    <w:tbl>
      <w:tblPr>
        <w:tblStyle w:val="TableGrid"/>
        <w:tblW w:w="5000" w:type="pct"/>
        <w:tblLook w:val="04A0" w:firstRow="1" w:lastRow="0" w:firstColumn="1" w:lastColumn="0" w:noHBand="0" w:noVBand="1"/>
      </w:tblPr>
      <w:tblGrid>
        <w:gridCol w:w="7664"/>
        <w:gridCol w:w="2546"/>
      </w:tblGrid>
      <w:tr w:rsidR="00860785" w14:paraId="1CB9A2E5" w14:textId="77777777" w:rsidTr="00986C78">
        <w:trPr>
          <w:tblHeader/>
        </w:trPr>
        <w:tc>
          <w:tcPr>
            <w:tcW w:w="3753"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2CC0F806" w14:textId="77777777" w:rsidR="00860785" w:rsidRDefault="00000000">
            <w:pPr>
              <w:jc w:val="center"/>
            </w:pPr>
            <w:r>
              <w:rPr>
                <w:b/>
                <w:color w:val="FFFFFF"/>
                <w:sz w:val="19"/>
              </w:rPr>
              <w:t>Chỉ số</w:t>
            </w:r>
          </w:p>
        </w:tc>
        <w:tc>
          <w:tcPr>
            <w:tcW w:w="1247"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01F7DBD8" w14:textId="77777777" w:rsidR="00860785" w:rsidRDefault="00000000">
            <w:pPr>
              <w:jc w:val="center"/>
            </w:pPr>
            <w:r>
              <w:rPr>
                <w:b/>
                <w:color w:val="FFFFFF"/>
                <w:sz w:val="19"/>
              </w:rPr>
              <w:t>Số lượng</w:t>
            </w:r>
          </w:p>
        </w:tc>
      </w:tr>
      <w:tr w:rsidR="00860785" w14:paraId="44330DE5" w14:textId="77777777" w:rsidTr="00986C78">
        <w:tc>
          <w:tcPr>
            <w:tcW w:w="3753" w:type="pct"/>
            <w:tcBorders>
              <w:top w:val="single" w:sz="6" w:space="0" w:color="D9D9D9"/>
              <w:left w:val="single" w:sz="6" w:space="0" w:color="D9D9D9"/>
              <w:bottom w:val="single" w:sz="6" w:space="0" w:color="D9D9D9"/>
              <w:right w:val="single" w:sz="6" w:space="0" w:color="D9D9D9"/>
            </w:tcBorders>
            <w:vAlign w:val="center"/>
          </w:tcPr>
          <w:p w14:paraId="18AAF23A" w14:textId="77777777" w:rsidR="00860785" w:rsidRDefault="00000000">
            <w:pPr>
              <w:spacing w:after="20"/>
            </w:pPr>
            <w:r>
              <w:rPr>
                <w:color w:val="1F2937"/>
                <w:sz w:val="18"/>
              </w:rPr>
              <w:t>Dòng raw</w:t>
            </w:r>
          </w:p>
        </w:tc>
        <w:tc>
          <w:tcPr>
            <w:tcW w:w="1247" w:type="pct"/>
            <w:tcBorders>
              <w:top w:val="single" w:sz="6" w:space="0" w:color="D9D9D9"/>
              <w:left w:val="single" w:sz="6" w:space="0" w:color="D9D9D9"/>
              <w:bottom w:val="single" w:sz="6" w:space="0" w:color="D9D9D9"/>
              <w:right w:val="single" w:sz="6" w:space="0" w:color="D9D9D9"/>
            </w:tcBorders>
            <w:vAlign w:val="center"/>
          </w:tcPr>
          <w:p w14:paraId="711B6D0A" w14:textId="77777777" w:rsidR="00860785" w:rsidRDefault="00000000">
            <w:pPr>
              <w:spacing w:after="20"/>
              <w:jc w:val="center"/>
            </w:pPr>
            <w:r>
              <w:rPr>
                <w:color w:val="1F2937"/>
                <w:sz w:val="18"/>
              </w:rPr>
              <w:t>701,528</w:t>
            </w:r>
          </w:p>
        </w:tc>
      </w:tr>
      <w:tr w:rsidR="00860785" w14:paraId="23B69412" w14:textId="77777777" w:rsidTr="00986C78">
        <w:tc>
          <w:tcPr>
            <w:tcW w:w="3753"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75A8EE5E" w14:textId="77777777" w:rsidR="00860785" w:rsidRDefault="00000000">
            <w:pPr>
              <w:spacing w:after="20"/>
            </w:pPr>
            <w:r>
              <w:rPr>
                <w:color w:val="1F2937"/>
                <w:sz w:val="18"/>
              </w:rPr>
              <w:t>Record được giữ sau toàn bộ quy tắc</w:t>
            </w:r>
          </w:p>
        </w:tc>
        <w:tc>
          <w:tcPr>
            <w:tcW w:w="124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6CCD86BB" w14:textId="77777777" w:rsidR="00860785" w:rsidRDefault="00000000">
            <w:pPr>
              <w:spacing w:after="20"/>
              <w:jc w:val="center"/>
            </w:pPr>
            <w:r>
              <w:rPr>
                <w:color w:val="1F2937"/>
                <w:sz w:val="18"/>
              </w:rPr>
              <w:t>694,253</w:t>
            </w:r>
          </w:p>
        </w:tc>
      </w:tr>
      <w:tr w:rsidR="00860785" w14:paraId="4D036B64" w14:textId="77777777" w:rsidTr="00986C78">
        <w:tc>
          <w:tcPr>
            <w:tcW w:w="3753" w:type="pct"/>
            <w:tcBorders>
              <w:top w:val="single" w:sz="6" w:space="0" w:color="D9D9D9"/>
              <w:left w:val="single" w:sz="6" w:space="0" w:color="D9D9D9"/>
              <w:bottom w:val="single" w:sz="6" w:space="0" w:color="D9D9D9"/>
              <w:right w:val="single" w:sz="6" w:space="0" w:color="D9D9D9"/>
            </w:tcBorders>
            <w:vAlign w:val="center"/>
          </w:tcPr>
          <w:p w14:paraId="2E5B2BD1" w14:textId="77777777" w:rsidR="00860785" w:rsidRDefault="00000000">
            <w:pPr>
              <w:spacing w:after="20"/>
            </w:pPr>
            <w:r>
              <w:rPr>
                <w:color w:val="1F2937"/>
                <w:sz w:val="18"/>
              </w:rPr>
              <w:t>Record bị loại</w:t>
            </w:r>
          </w:p>
        </w:tc>
        <w:tc>
          <w:tcPr>
            <w:tcW w:w="1247" w:type="pct"/>
            <w:tcBorders>
              <w:top w:val="single" w:sz="6" w:space="0" w:color="D9D9D9"/>
              <w:left w:val="single" w:sz="6" w:space="0" w:color="D9D9D9"/>
              <w:bottom w:val="single" w:sz="6" w:space="0" w:color="D9D9D9"/>
              <w:right w:val="single" w:sz="6" w:space="0" w:color="D9D9D9"/>
            </w:tcBorders>
            <w:vAlign w:val="center"/>
          </w:tcPr>
          <w:p w14:paraId="7AACAA05" w14:textId="77777777" w:rsidR="00860785" w:rsidRDefault="00000000">
            <w:pPr>
              <w:spacing w:after="20"/>
              <w:jc w:val="center"/>
            </w:pPr>
            <w:r>
              <w:rPr>
                <w:color w:val="1F2937"/>
                <w:sz w:val="18"/>
              </w:rPr>
              <w:t>7,275</w:t>
            </w:r>
          </w:p>
        </w:tc>
      </w:tr>
      <w:tr w:rsidR="00860785" w14:paraId="05317A5B" w14:textId="77777777" w:rsidTr="00986C78">
        <w:tc>
          <w:tcPr>
            <w:tcW w:w="3753"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73BB29F" w14:textId="77777777" w:rsidR="00860785" w:rsidRDefault="00000000">
            <w:pPr>
              <w:spacing w:after="20"/>
            </w:pPr>
            <w:r>
              <w:rPr>
                <w:color w:val="1F2937"/>
                <w:sz w:val="18"/>
              </w:rPr>
              <w:t>Kiểm tra cân đối raw = accepted + rejected</w:t>
            </w:r>
          </w:p>
        </w:tc>
        <w:tc>
          <w:tcPr>
            <w:tcW w:w="124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684048B0" w14:textId="77777777" w:rsidR="00860785" w:rsidRDefault="00000000">
            <w:pPr>
              <w:spacing w:after="20"/>
              <w:jc w:val="center"/>
            </w:pPr>
            <w:r>
              <w:rPr>
                <w:color w:val="1F2937"/>
                <w:sz w:val="18"/>
              </w:rPr>
              <w:t>True</w:t>
            </w:r>
          </w:p>
        </w:tc>
      </w:tr>
    </w:tbl>
    <w:p w14:paraId="562FB68B" w14:textId="77777777" w:rsidR="00860785" w:rsidRDefault="00860785">
      <w:pPr>
        <w:spacing w:after="60"/>
      </w:pPr>
    </w:p>
    <w:p w14:paraId="7F7AE941" w14:textId="6EACD377" w:rsidR="00860785" w:rsidRDefault="001A4E29">
      <w:pPr>
        <w:pStyle w:val="Heading2"/>
        <w:spacing w:before="160" w:after="100"/>
      </w:pPr>
      <w:r>
        <w:rPr>
          <w:rFonts w:ascii="Aptos" w:hAnsi="Aptos"/>
          <w:color w:val="1F4E79"/>
          <w:sz w:val="24"/>
        </w:rPr>
        <w:t>Pseudo</w:t>
      </w:r>
    </w:p>
    <w:tbl>
      <w:tblPr>
        <w:tblW w:w="0" w:type="auto"/>
        <w:tblLook w:val="04A0" w:firstRow="1" w:lastRow="0" w:firstColumn="1" w:lastColumn="0" w:noHBand="0" w:noVBand="1"/>
      </w:tblPr>
      <w:tblGrid>
        <w:gridCol w:w="9994"/>
      </w:tblGrid>
      <w:tr w:rsidR="00860785" w14:paraId="554513C5" w14:textId="77777777">
        <w:tc>
          <w:tcPr>
            <w:tcW w:w="9994" w:type="dxa"/>
            <w:tcBorders>
              <w:top w:val="single" w:sz="6" w:space="0" w:color="B8C5D6"/>
              <w:left w:val="single" w:sz="6" w:space="0" w:color="B8C5D6"/>
              <w:bottom w:val="single" w:sz="6" w:space="0" w:color="B8C5D6"/>
              <w:right w:val="single" w:sz="6" w:space="0" w:color="B8C5D6"/>
            </w:tcBorders>
            <w:shd w:val="clear" w:color="auto" w:fill="F3F6F9"/>
          </w:tcPr>
          <w:p w14:paraId="29535EFF" w14:textId="77777777" w:rsidR="00860785" w:rsidRDefault="00000000">
            <w:pPr>
              <w:spacing w:after="20"/>
            </w:pPr>
            <w:r>
              <w:rPr>
                <w:rFonts w:ascii="Consolas" w:hAnsi="Consolas"/>
                <w:color w:val="1F2937"/>
                <w:sz w:val="19"/>
              </w:rPr>
              <w:t>FOR each line in raw JSONL:</w:t>
            </w:r>
          </w:p>
          <w:p w14:paraId="7E702431" w14:textId="77777777" w:rsidR="00860785" w:rsidRDefault="00000000">
            <w:pPr>
              <w:spacing w:after="20"/>
            </w:pPr>
            <w:r>
              <w:rPr>
                <w:rFonts w:ascii="Consolas" w:hAnsi="Consolas"/>
                <w:color w:val="1F2937"/>
                <w:sz w:val="19"/>
              </w:rPr>
              <w:t xml:space="preserve">  IF line is blank: skip</w:t>
            </w:r>
          </w:p>
          <w:p w14:paraId="2F29578D" w14:textId="77777777" w:rsidR="00860785" w:rsidRDefault="00000000">
            <w:pPr>
              <w:spacing w:after="20"/>
            </w:pPr>
            <w:r>
              <w:rPr>
                <w:rFonts w:ascii="Consolas" w:hAnsi="Consolas"/>
                <w:color w:val="1F2937"/>
                <w:sz w:val="19"/>
              </w:rPr>
              <w:t xml:space="preserve">  Parse line as JSON object; IF invalid: skip</w:t>
            </w:r>
          </w:p>
          <w:p w14:paraId="6010777D" w14:textId="77777777" w:rsidR="00860785" w:rsidRDefault="00000000">
            <w:pPr>
              <w:spacing w:after="20"/>
            </w:pPr>
            <w:r>
              <w:rPr>
                <w:rFonts w:ascii="Consolas" w:hAnsi="Consolas"/>
                <w:color w:val="1F2937"/>
                <w:sz w:val="19"/>
              </w:rPr>
              <w:t xml:space="preserve">  IF rating not in {1,2,3,4,5}: skip</w:t>
            </w:r>
          </w:p>
          <w:p w14:paraId="72C4EA3F" w14:textId="77777777" w:rsidR="00860785" w:rsidRDefault="00000000">
            <w:pPr>
              <w:spacing w:after="20"/>
            </w:pPr>
            <w:r>
              <w:rPr>
                <w:rFonts w:ascii="Consolas" w:hAnsi="Consolas"/>
                <w:color w:val="1F2937"/>
                <w:sz w:val="19"/>
              </w:rPr>
              <w:t xml:space="preserve">  Normalize spaces in title and text</w:t>
            </w:r>
          </w:p>
          <w:p w14:paraId="075B6C0D" w14:textId="77777777" w:rsidR="00860785" w:rsidRDefault="00000000">
            <w:pPr>
              <w:spacing w:after="20"/>
            </w:pPr>
            <w:r>
              <w:rPr>
                <w:rFonts w:ascii="Consolas" w:hAnsi="Consolas"/>
                <w:color w:val="1F2937"/>
                <w:sz w:val="19"/>
              </w:rPr>
              <w:t xml:space="preserve">  IF title and text are both empty: skip</w:t>
            </w:r>
          </w:p>
          <w:p w14:paraId="594CD742" w14:textId="77777777" w:rsidR="00860785" w:rsidRDefault="00000000">
            <w:pPr>
              <w:spacing w:after="20"/>
            </w:pPr>
            <w:r>
              <w:rPr>
                <w:rFonts w:ascii="Consolas" w:hAnsi="Consolas"/>
                <w:color w:val="1F2937"/>
                <w:sz w:val="19"/>
              </w:rPr>
              <w:t xml:space="preserve">  IF exact JSON record was seen before: skip</w:t>
            </w:r>
          </w:p>
          <w:p w14:paraId="73EAE314" w14:textId="77777777" w:rsidR="00860785" w:rsidRDefault="00000000">
            <w:pPr>
              <w:spacing w:after="20"/>
            </w:pPr>
            <w:r>
              <w:rPr>
                <w:rFonts w:ascii="Consolas" w:hAnsi="Consolas"/>
                <w:color w:val="1F2937"/>
                <w:sz w:val="19"/>
              </w:rPr>
              <w:t xml:space="preserve">  review_text = concatenate(title, text)</w:t>
            </w:r>
          </w:p>
          <w:p w14:paraId="151669E2" w14:textId="77777777" w:rsidR="00860785" w:rsidRDefault="00000000">
            <w:pPr>
              <w:spacing w:after="20"/>
            </w:pPr>
            <w:r>
              <w:rPr>
                <w:rFonts w:ascii="Consolas" w:hAnsi="Consolas"/>
                <w:color w:val="1F2937"/>
                <w:sz w:val="19"/>
              </w:rPr>
              <w:t xml:space="preserve">  sentiment_class = Negative / Neutral / Positive from rating</w:t>
            </w:r>
          </w:p>
          <w:p w14:paraId="17E8C112" w14:textId="77777777" w:rsidR="00860785" w:rsidRDefault="00000000">
            <w:pPr>
              <w:spacing w:after="20"/>
            </w:pPr>
            <w:r>
              <w:rPr>
                <w:rFonts w:ascii="Consolas" w:hAnsi="Consolas"/>
                <w:color w:val="1F2937"/>
                <w:sz w:val="19"/>
              </w:rPr>
              <w:t xml:space="preserve">  write cleaned record</w:t>
            </w:r>
          </w:p>
          <w:p w14:paraId="57438B55" w14:textId="77777777" w:rsidR="00860785" w:rsidRDefault="00000000">
            <w:pPr>
              <w:spacing w:after="20"/>
            </w:pPr>
            <w:r>
              <w:rPr>
                <w:rFonts w:ascii="Consolas" w:hAnsi="Consolas"/>
                <w:color w:val="1F2937"/>
                <w:sz w:val="19"/>
              </w:rPr>
              <w:t>END FOR</w:t>
            </w:r>
          </w:p>
        </w:tc>
      </w:tr>
    </w:tbl>
    <w:p w14:paraId="561448E1" w14:textId="77777777" w:rsidR="00860785" w:rsidRDefault="00860785"/>
    <w:p w14:paraId="633CB12F" w14:textId="77777777" w:rsidR="00860785" w:rsidRDefault="00000000">
      <w:pPr>
        <w:pStyle w:val="Heading1"/>
        <w:spacing w:before="240" w:after="100"/>
      </w:pPr>
      <w:r>
        <w:rPr>
          <w:rFonts w:ascii="Aptos" w:hAnsi="Aptos"/>
          <w:color w:val="17365D"/>
          <w:sz w:val="30"/>
        </w:rPr>
        <w:t>4. Khám phá dữ liệu EDA</w:t>
      </w:r>
    </w:p>
    <w:p w14:paraId="2A6642EC" w14:textId="77777777" w:rsidR="00860785" w:rsidRDefault="00000000">
      <w:pPr>
        <w:spacing w:after="120" w:line="278" w:lineRule="auto"/>
      </w:pPr>
      <w:r>
        <w:rPr>
          <w:color w:val="1F2937"/>
        </w:rPr>
        <w:t>EDA được thực hiện trên 694.253 review đã làm sạch. Mục đích là mô tả phân bố rating, phân bố nhãn và độ dài review trước khi xây dựng mô hình.</w:t>
      </w:r>
    </w:p>
    <w:tbl>
      <w:tblPr>
        <w:tblStyle w:val="TableGrid"/>
        <w:tblW w:w="5000" w:type="pct"/>
        <w:tblLook w:val="04A0" w:firstRow="1" w:lastRow="0" w:firstColumn="1" w:lastColumn="0" w:noHBand="0" w:noVBand="1"/>
      </w:tblPr>
      <w:tblGrid>
        <w:gridCol w:w="3404"/>
        <w:gridCol w:w="3404"/>
        <w:gridCol w:w="3402"/>
      </w:tblGrid>
      <w:tr w:rsidR="00860785" w14:paraId="5EB72D7F" w14:textId="77777777" w:rsidTr="00986C78">
        <w:trPr>
          <w:tblHeader/>
        </w:trPr>
        <w:tc>
          <w:tcPr>
            <w:tcW w:w="1667"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30223253" w14:textId="77777777" w:rsidR="00860785" w:rsidRDefault="00000000">
            <w:pPr>
              <w:jc w:val="center"/>
            </w:pPr>
            <w:r>
              <w:rPr>
                <w:b/>
                <w:color w:val="FFFFFF"/>
                <w:sz w:val="19"/>
              </w:rPr>
              <w:t>Nhãn</w:t>
            </w:r>
          </w:p>
        </w:tc>
        <w:tc>
          <w:tcPr>
            <w:tcW w:w="1667"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2AF164C8" w14:textId="77777777" w:rsidR="00860785" w:rsidRDefault="00000000">
            <w:pPr>
              <w:jc w:val="center"/>
            </w:pPr>
            <w:r>
              <w:rPr>
                <w:b/>
                <w:color w:val="FFFFFF"/>
                <w:sz w:val="19"/>
              </w:rPr>
              <w:t>Số review</w:t>
            </w:r>
          </w:p>
        </w:tc>
        <w:tc>
          <w:tcPr>
            <w:tcW w:w="1667"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09B42334" w14:textId="77777777" w:rsidR="00860785" w:rsidRDefault="00000000">
            <w:pPr>
              <w:jc w:val="center"/>
            </w:pPr>
            <w:r>
              <w:rPr>
                <w:b/>
                <w:color w:val="FFFFFF"/>
                <w:sz w:val="19"/>
              </w:rPr>
              <w:t>Tỷ lệ</w:t>
            </w:r>
          </w:p>
        </w:tc>
      </w:tr>
      <w:tr w:rsidR="00860785" w14:paraId="1D275CB3" w14:textId="77777777" w:rsidTr="00986C78">
        <w:tc>
          <w:tcPr>
            <w:tcW w:w="1667" w:type="pct"/>
            <w:tcBorders>
              <w:top w:val="single" w:sz="6" w:space="0" w:color="D9D9D9"/>
              <w:left w:val="single" w:sz="6" w:space="0" w:color="D9D9D9"/>
              <w:bottom w:val="single" w:sz="6" w:space="0" w:color="D9D9D9"/>
              <w:right w:val="single" w:sz="6" w:space="0" w:color="D9D9D9"/>
            </w:tcBorders>
            <w:vAlign w:val="center"/>
          </w:tcPr>
          <w:p w14:paraId="34595667" w14:textId="77777777" w:rsidR="00860785" w:rsidRDefault="00000000">
            <w:pPr>
              <w:spacing w:after="20"/>
            </w:pPr>
            <w:r>
              <w:rPr>
                <w:color w:val="1F2937"/>
                <w:sz w:val="18"/>
              </w:rPr>
              <w:t>Negative</w:t>
            </w:r>
          </w:p>
        </w:tc>
        <w:tc>
          <w:tcPr>
            <w:tcW w:w="1667" w:type="pct"/>
            <w:tcBorders>
              <w:top w:val="single" w:sz="6" w:space="0" w:color="D9D9D9"/>
              <w:left w:val="single" w:sz="6" w:space="0" w:color="D9D9D9"/>
              <w:bottom w:val="single" w:sz="6" w:space="0" w:color="D9D9D9"/>
              <w:right w:val="single" w:sz="6" w:space="0" w:color="D9D9D9"/>
            </w:tcBorders>
            <w:vAlign w:val="center"/>
          </w:tcPr>
          <w:p w14:paraId="62546B28" w14:textId="77777777" w:rsidR="00860785" w:rsidRDefault="00000000">
            <w:pPr>
              <w:spacing w:after="20"/>
              <w:jc w:val="center"/>
            </w:pPr>
            <w:r>
              <w:rPr>
                <w:color w:val="1F2937"/>
                <w:sz w:val="18"/>
              </w:rPr>
              <w:t>143,489</w:t>
            </w:r>
          </w:p>
        </w:tc>
        <w:tc>
          <w:tcPr>
            <w:tcW w:w="1667" w:type="pct"/>
            <w:tcBorders>
              <w:top w:val="single" w:sz="6" w:space="0" w:color="D9D9D9"/>
              <w:left w:val="single" w:sz="6" w:space="0" w:color="D9D9D9"/>
              <w:bottom w:val="single" w:sz="6" w:space="0" w:color="D9D9D9"/>
              <w:right w:val="single" w:sz="6" w:space="0" w:color="D9D9D9"/>
            </w:tcBorders>
            <w:vAlign w:val="center"/>
          </w:tcPr>
          <w:p w14:paraId="5B9FD125" w14:textId="77777777" w:rsidR="00860785" w:rsidRDefault="00000000">
            <w:pPr>
              <w:spacing w:after="20"/>
              <w:jc w:val="center"/>
            </w:pPr>
            <w:r>
              <w:rPr>
                <w:color w:val="1F2937"/>
                <w:sz w:val="18"/>
              </w:rPr>
              <w:t>20,67%</w:t>
            </w:r>
          </w:p>
        </w:tc>
      </w:tr>
      <w:tr w:rsidR="00860785" w14:paraId="05DE63D9" w14:textId="77777777" w:rsidTr="00986C78">
        <w:tc>
          <w:tcPr>
            <w:tcW w:w="166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0A1BF3DB" w14:textId="77777777" w:rsidR="00860785" w:rsidRDefault="00000000">
            <w:pPr>
              <w:spacing w:after="20"/>
            </w:pPr>
            <w:r>
              <w:rPr>
                <w:color w:val="1F2937"/>
                <w:sz w:val="18"/>
              </w:rPr>
              <w:t>Neutral</w:t>
            </w:r>
          </w:p>
        </w:tc>
        <w:tc>
          <w:tcPr>
            <w:tcW w:w="166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6D66CE34" w14:textId="77777777" w:rsidR="00860785" w:rsidRDefault="00000000">
            <w:pPr>
              <w:spacing w:after="20"/>
              <w:jc w:val="center"/>
            </w:pPr>
            <w:r>
              <w:rPr>
                <w:color w:val="1F2937"/>
                <w:sz w:val="18"/>
              </w:rPr>
              <w:t>55,720</w:t>
            </w:r>
          </w:p>
        </w:tc>
        <w:tc>
          <w:tcPr>
            <w:tcW w:w="166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C01A332" w14:textId="77777777" w:rsidR="00860785" w:rsidRDefault="00000000">
            <w:pPr>
              <w:spacing w:after="20"/>
              <w:jc w:val="center"/>
            </w:pPr>
            <w:r>
              <w:rPr>
                <w:color w:val="1F2937"/>
                <w:sz w:val="18"/>
              </w:rPr>
              <w:t>8,03%</w:t>
            </w:r>
          </w:p>
        </w:tc>
      </w:tr>
      <w:tr w:rsidR="00860785" w14:paraId="054BE0FA" w14:textId="77777777" w:rsidTr="00986C78">
        <w:tc>
          <w:tcPr>
            <w:tcW w:w="1667" w:type="pct"/>
            <w:tcBorders>
              <w:top w:val="single" w:sz="6" w:space="0" w:color="D9D9D9"/>
              <w:left w:val="single" w:sz="6" w:space="0" w:color="D9D9D9"/>
              <w:bottom w:val="single" w:sz="6" w:space="0" w:color="D9D9D9"/>
              <w:right w:val="single" w:sz="6" w:space="0" w:color="D9D9D9"/>
            </w:tcBorders>
            <w:vAlign w:val="center"/>
          </w:tcPr>
          <w:p w14:paraId="3FA93587" w14:textId="77777777" w:rsidR="00860785" w:rsidRDefault="00000000">
            <w:pPr>
              <w:spacing w:after="20"/>
            </w:pPr>
            <w:r>
              <w:rPr>
                <w:color w:val="1F2937"/>
                <w:sz w:val="18"/>
              </w:rPr>
              <w:t>Positive</w:t>
            </w:r>
          </w:p>
        </w:tc>
        <w:tc>
          <w:tcPr>
            <w:tcW w:w="1667" w:type="pct"/>
            <w:tcBorders>
              <w:top w:val="single" w:sz="6" w:space="0" w:color="D9D9D9"/>
              <w:left w:val="single" w:sz="6" w:space="0" w:color="D9D9D9"/>
              <w:bottom w:val="single" w:sz="6" w:space="0" w:color="D9D9D9"/>
              <w:right w:val="single" w:sz="6" w:space="0" w:color="D9D9D9"/>
            </w:tcBorders>
            <w:vAlign w:val="center"/>
          </w:tcPr>
          <w:p w14:paraId="597750A3" w14:textId="77777777" w:rsidR="00860785" w:rsidRDefault="00000000">
            <w:pPr>
              <w:spacing w:after="20"/>
              <w:jc w:val="center"/>
            </w:pPr>
            <w:r>
              <w:rPr>
                <w:color w:val="1F2937"/>
                <w:sz w:val="18"/>
              </w:rPr>
              <w:t>495,044</w:t>
            </w:r>
          </w:p>
        </w:tc>
        <w:tc>
          <w:tcPr>
            <w:tcW w:w="1667" w:type="pct"/>
            <w:tcBorders>
              <w:top w:val="single" w:sz="6" w:space="0" w:color="D9D9D9"/>
              <w:left w:val="single" w:sz="6" w:space="0" w:color="D9D9D9"/>
              <w:bottom w:val="single" w:sz="6" w:space="0" w:color="D9D9D9"/>
              <w:right w:val="single" w:sz="6" w:space="0" w:color="D9D9D9"/>
            </w:tcBorders>
            <w:vAlign w:val="center"/>
          </w:tcPr>
          <w:p w14:paraId="515D59D3" w14:textId="77777777" w:rsidR="00860785" w:rsidRDefault="00000000">
            <w:pPr>
              <w:spacing w:after="20"/>
              <w:jc w:val="center"/>
            </w:pPr>
            <w:r>
              <w:rPr>
                <w:color w:val="1F2937"/>
                <w:sz w:val="18"/>
              </w:rPr>
              <w:t>71,31%</w:t>
            </w:r>
          </w:p>
        </w:tc>
      </w:tr>
    </w:tbl>
    <w:p w14:paraId="4B028AD2" w14:textId="77777777" w:rsidR="00860785" w:rsidRDefault="00860785">
      <w:pPr>
        <w:spacing w:after="60"/>
      </w:pPr>
    </w:p>
    <w:p w14:paraId="3B947660" w14:textId="77777777" w:rsidR="00860785" w:rsidRDefault="00000000">
      <w:pPr>
        <w:jc w:val="center"/>
      </w:pPr>
      <w:r>
        <w:rPr>
          <w:noProof/>
        </w:rPr>
        <w:lastRenderedPageBreak/>
        <w:drawing>
          <wp:inline distT="0" distB="0" distL="0" distR="0" wp14:anchorId="02E5F49A" wp14:editId="4AE56C2C">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rating_distribution.png"/>
                    <pic:cNvPicPr/>
                  </pic:nvPicPr>
                  <pic:blipFill>
                    <a:blip r:embed="rId8"/>
                    <a:stretch>
                      <a:fillRect/>
                    </a:stretch>
                  </pic:blipFill>
                  <pic:spPr>
                    <a:xfrm>
                      <a:off x="0" y="0"/>
                      <a:ext cx="5715000" cy="3571875"/>
                    </a:xfrm>
                    <a:prstGeom prst="rect">
                      <a:avLst/>
                    </a:prstGeom>
                  </pic:spPr>
                </pic:pic>
              </a:graphicData>
            </a:graphic>
          </wp:inline>
        </w:drawing>
      </w:r>
    </w:p>
    <w:p w14:paraId="498E23C8" w14:textId="77777777" w:rsidR="00860785" w:rsidRDefault="00000000">
      <w:pPr>
        <w:spacing w:after="160"/>
        <w:jc w:val="center"/>
      </w:pPr>
      <w:r>
        <w:rPr>
          <w:i/>
          <w:color w:val="4B5563"/>
          <w:sz w:val="19"/>
        </w:rPr>
        <w:t>Hình 1. Phân bố review theo rating từ 1 đến 5.</w:t>
      </w:r>
    </w:p>
    <w:p w14:paraId="6CFF8080" w14:textId="77777777" w:rsidR="00860785" w:rsidRDefault="00000000">
      <w:pPr>
        <w:spacing w:after="120" w:line="278" w:lineRule="auto"/>
      </w:pPr>
      <w:r>
        <w:rPr>
          <w:color w:val="1F2937"/>
        </w:rPr>
        <w:t>Rating 5 sao phổ biến nhất với 416.436 review. Khi chuyển rating thành ba nhãn, Positive trở thành lớp đa số; điều này giải thích vì sao một chỉ số duy nhất là Accuracy có thể che khuất chất lượng ở lớp Neutral.</w:t>
      </w:r>
    </w:p>
    <w:p w14:paraId="20F1AE54" w14:textId="77777777" w:rsidR="00860785" w:rsidRDefault="00000000">
      <w:pPr>
        <w:jc w:val="center"/>
      </w:pPr>
      <w:r>
        <w:rPr>
          <w:noProof/>
        </w:rPr>
        <w:drawing>
          <wp:inline distT="0" distB="0" distL="0" distR="0" wp14:anchorId="5E739E9D" wp14:editId="1498DA95">
            <wp:extent cx="5715000" cy="357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entiment_distribution.png"/>
                    <pic:cNvPicPr/>
                  </pic:nvPicPr>
                  <pic:blipFill>
                    <a:blip r:embed="rId9"/>
                    <a:stretch>
                      <a:fillRect/>
                    </a:stretch>
                  </pic:blipFill>
                  <pic:spPr>
                    <a:xfrm>
                      <a:off x="0" y="0"/>
                      <a:ext cx="5715000" cy="3571875"/>
                    </a:xfrm>
                    <a:prstGeom prst="rect">
                      <a:avLst/>
                    </a:prstGeom>
                  </pic:spPr>
                </pic:pic>
              </a:graphicData>
            </a:graphic>
          </wp:inline>
        </w:drawing>
      </w:r>
    </w:p>
    <w:p w14:paraId="72B9A1DB" w14:textId="77777777" w:rsidR="00860785" w:rsidRDefault="00000000">
      <w:pPr>
        <w:spacing w:after="160"/>
        <w:jc w:val="center"/>
      </w:pPr>
      <w:r>
        <w:rPr>
          <w:i/>
          <w:color w:val="4B5563"/>
          <w:sz w:val="19"/>
        </w:rPr>
        <w:t>Hình 2. Phân bố ba lớp sentiment sau khi tạo nhãn.</w:t>
      </w:r>
    </w:p>
    <w:p w14:paraId="56834A7D" w14:textId="77777777" w:rsidR="00860785" w:rsidRDefault="00000000">
      <w:r>
        <w:br w:type="page"/>
      </w:r>
    </w:p>
    <w:tbl>
      <w:tblPr>
        <w:tblStyle w:val="TableGrid"/>
        <w:tblW w:w="5000" w:type="pct"/>
        <w:tblLook w:val="04A0" w:firstRow="1" w:lastRow="0" w:firstColumn="1" w:lastColumn="0" w:noHBand="0" w:noVBand="1"/>
      </w:tblPr>
      <w:tblGrid>
        <w:gridCol w:w="6945"/>
        <w:gridCol w:w="3265"/>
      </w:tblGrid>
      <w:tr w:rsidR="00860785" w14:paraId="4B8E15A2" w14:textId="77777777" w:rsidTr="00A45F8D">
        <w:trPr>
          <w:tblHeader/>
        </w:trPr>
        <w:tc>
          <w:tcPr>
            <w:tcW w:w="3401"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05CD8809" w14:textId="77777777" w:rsidR="00860785" w:rsidRDefault="00000000">
            <w:pPr>
              <w:jc w:val="center"/>
            </w:pPr>
            <w:r>
              <w:rPr>
                <w:b/>
                <w:color w:val="FFFFFF"/>
                <w:sz w:val="19"/>
              </w:rPr>
              <w:lastRenderedPageBreak/>
              <w:t>Thống kê độ dài review_text</w:t>
            </w:r>
          </w:p>
        </w:tc>
        <w:tc>
          <w:tcPr>
            <w:tcW w:w="1599"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38E886F4" w14:textId="77777777" w:rsidR="00860785" w:rsidRDefault="00000000">
            <w:pPr>
              <w:jc w:val="center"/>
            </w:pPr>
            <w:r>
              <w:rPr>
                <w:b/>
                <w:color w:val="FFFFFF"/>
                <w:sz w:val="19"/>
              </w:rPr>
              <w:t>Giá trị số từ</w:t>
            </w:r>
          </w:p>
        </w:tc>
      </w:tr>
      <w:tr w:rsidR="00860785" w14:paraId="4720E64C" w14:textId="77777777" w:rsidTr="00A45F8D">
        <w:tc>
          <w:tcPr>
            <w:tcW w:w="3401" w:type="pct"/>
            <w:tcBorders>
              <w:top w:val="single" w:sz="6" w:space="0" w:color="D9D9D9"/>
              <w:left w:val="single" w:sz="6" w:space="0" w:color="D9D9D9"/>
              <w:bottom w:val="single" w:sz="6" w:space="0" w:color="D9D9D9"/>
              <w:right w:val="single" w:sz="6" w:space="0" w:color="D9D9D9"/>
            </w:tcBorders>
            <w:vAlign w:val="center"/>
          </w:tcPr>
          <w:p w14:paraId="24E0BD46" w14:textId="77777777" w:rsidR="00860785" w:rsidRDefault="00000000">
            <w:pPr>
              <w:spacing w:after="20"/>
            </w:pPr>
            <w:r>
              <w:rPr>
                <w:color w:val="1F2937"/>
                <w:sz w:val="18"/>
              </w:rPr>
              <w:t>Mean</w:t>
            </w:r>
          </w:p>
        </w:tc>
        <w:tc>
          <w:tcPr>
            <w:tcW w:w="1599" w:type="pct"/>
            <w:tcBorders>
              <w:top w:val="single" w:sz="6" w:space="0" w:color="D9D9D9"/>
              <w:left w:val="single" w:sz="6" w:space="0" w:color="D9D9D9"/>
              <w:bottom w:val="single" w:sz="6" w:space="0" w:color="D9D9D9"/>
              <w:right w:val="single" w:sz="6" w:space="0" w:color="D9D9D9"/>
            </w:tcBorders>
            <w:vAlign w:val="center"/>
          </w:tcPr>
          <w:p w14:paraId="5CC9DC9A" w14:textId="77777777" w:rsidR="00860785" w:rsidRDefault="00000000">
            <w:pPr>
              <w:spacing w:after="20"/>
              <w:jc w:val="center"/>
            </w:pPr>
            <w:r>
              <w:rPr>
                <w:color w:val="1F2937"/>
                <w:sz w:val="18"/>
              </w:rPr>
              <w:t>36.67</w:t>
            </w:r>
          </w:p>
        </w:tc>
      </w:tr>
      <w:tr w:rsidR="00860785" w14:paraId="7769D663" w14:textId="77777777" w:rsidTr="00A45F8D">
        <w:tc>
          <w:tcPr>
            <w:tcW w:w="3401"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542FD018" w14:textId="77777777" w:rsidR="00860785" w:rsidRDefault="00000000">
            <w:pPr>
              <w:spacing w:after="20"/>
            </w:pPr>
            <w:r>
              <w:rPr>
                <w:color w:val="1F2937"/>
                <w:sz w:val="18"/>
              </w:rPr>
              <w:t>Median</w:t>
            </w:r>
          </w:p>
        </w:tc>
        <w:tc>
          <w:tcPr>
            <w:tcW w:w="1599"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494F046E" w14:textId="77777777" w:rsidR="00860785" w:rsidRDefault="00000000">
            <w:pPr>
              <w:spacing w:after="20"/>
              <w:jc w:val="center"/>
            </w:pPr>
            <w:r>
              <w:rPr>
                <w:color w:val="1F2937"/>
                <w:sz w:val="18"/>
              </w:rPr>
              <w:t>23</w:t>
            </w:r>
          </w:p>
        </w:tc>
      </w:tr>
      <w:tr w:rsidR="00860785" w14:paraId="6AF7B668" w14:textId="77777777" w:rsidTr="00A45F8D">
        <w:tc>
          <w:tcPr>
            <w:tcW w:w="3401" w:type="pct"/>
            <w:tcBorders>
              <w:top w:val="single" w:sz="6" w:space="0" w:color="D9D9D9"/>
              <w:left w:val="single" w:sz="6" w:space="0" w:color="D9D9D9"/>
              <w:bottom w:val="single" w:sz="6" w:space="0" w:color="D9D9D9"/>
              <w:right w:val="single" w:sz="6" w:space="0" w:color="D9D9D9"/>
            </w:tcBorders>
            <w:vAlign w:val="center"/>
          </w:tcPr>
          <w:p w14:paraId="3252796B" w14:textId="77777777" w:rsidR="00860785" w:rsidRDefault="00000000">
            <w:pPr>
              <w:spacing w:after="20"/>
            </w:pPr>
            <w:r>
              <w:rPr>
                <w:color w:val="1F2937"/>
                <w:sz w:val="18"/>
              </w:rPr>
              <w:t>Minimum</w:t>
            </w:r>
          </w:p>
        </w:tc>
        <w:tc>
          <w:tcPr>
            <w:tcW w:w="1599" w:type="pct"/>
            <w:tcBorders>
              <w:top w:val="single" w:sz="6" w:space="0" w:color="D9D9D9"/>
              <w:left w:val="single" w:sz="6" w:space="0" w:color="D9D9D9"/>
              <w:bottom w:val="single" w:sz="6" w:space="0" w:color="D9D9D9"/>
              <w:right w:val="single" w:sz="6" w:space="0" w:color="D9D9D9"/>
            </w:tcBorders>
            <w:vAlign w:val="center"/>
          </w:tcPr>
          <w:p w14:paraId="2108D59D" w14:textId="77777777" w:rsidR="00860785" w:rsidRDefault="00000000">
            <w:pPr>
              <w:spacing w:after="20"/>
              <w:jc w:val="center"/>
            </w:pPr>
            <w:r>
              <w:rPr>
                <w:color w:val="1F2937"/>
                <w:sz w:val="18"/>
              </w:rPr>
              <w:t>1</w:t>
            </w:r>
          </w:p>
        </w:tc>
      </w:tr>
      <w:tr w:rsidR="00860785" w14:paraId="4F81F5D2" w14:textId="77777777" w:rsidTr="00A45F8D">
        <w:tc>
          <w:tcPr>
            <w:tcW w:w="3401"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3C1DB3D6" w14:textId="77777777" w:rsidR="00860785" w:rsidRDefault="00000000">
            <w:pPr>
              <w:spacing w:after="20"/>
            </w:pPr>
            <w:r>
              <w:rPr>
                <w:color w:val="1F2937"/>
                <w:sz w:val="18"/>
              </w:rPr>
              <w:t>Maximum</w:t>
            </w:r>
          </w:p>
        </w:tc>
        <w:tc>
          <w:tcPr>
            <w:tcW w:w="1599"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5A88DC8D" w14:textId="77777777" w:rsidR="00860785" w:rsidRDefault="00000000">
            <w:pPr>
              <w:spacing w:after="20"/>
              <w:jc w:val="center"/>
            </w:pPr>
            <w:r>
              <w:rPr>
                <w:color w:val="1F2937"/>
                <w:sz w:val="18"/>
              </w:rPr>
              <w:t>2594</w:t>
            </w:r>
          </w:p>
        </w:tc>
      </w:tr>
      <w:tr w:rsidR="00860785" w14:paraId="1C24F6DC" w14:textId="77777777" w:rsidTr="00A45F8D">
        <w:tc>
          <w:tcPr>
            <w:tcW w:w="3401" w:type="pct"/>
            <w:tcBorders>
              <w:top w:val="single" w:sz="6" w:space="0" w:color="D9D9D9"/>
              <w:left w:val="single" w:sz="6" w:space="0" w:color="D9D9D9"/>
              <w:bottom w:val="single" w:sz="6" w:space="0" w:color="D9D9D9"/>
              <w:right w:val="single" w:sz="6" w:space="0" w:color="D9D9D9"/>
            </w:tcBorders>
            <w:vAlign w:val="center"/>
          </w:tcPr>
          <w:p w14:paraId="47C06902" w14:textId="77777777" w:rsidR="00860785" w:rsidRDefault="00000000">
            <w:pPr>
              <w:spacing w:after="20"/>
            </w:pPr>
            <w:r>
              <w:rPr>
                <w:color w:val="1F2937"/>
                <w:sz w:val="18"/>
              </w:rPr>
              <w:t>Percentile 95</w:t>
            </w:r>
          </w:p>
        </w:tc>
        <w:tc>
          <w:tcPr>
            <w:tcW w:w="1599" w:type="pct"/>
            <w:tcBorders>
              <w:top w:val="single" w:sz="6" w:space="0" w:color="D9D9D9"/>
              <w:left w:val="single" w:sz="6" w:space="0" w:color="D9D9D9"/>
              <w:bottom w:val="single" w:sz="6" w:space="0" w:color="D9D9D9"/>
              <w:right w:val="single" w:sz="6" w:space="0" w:color="D9D9D9"/>
            </w:tcBorders>
            <w:vAlign w:val="center"/>
          </w:tcPr>
          <w:p w14:paraId="3B8944E6" w14:textId="77777777" w:rsidR="00860785" w:rsidRDefault="00000000">
            <w:pPr>
              <w:spacing w:after="20"/>
              <w:jc w:val="center"/>
            </w:pPr>
            <w:r>
              <w:rPr>
                <w:color w:val="1F2937"/>
                <w:sz w:val="18"/>
              </w:rPr>
              <w:t>112</w:t>
            </w:r>
          </w:p>
        </w:tc>
      </w:tr>
    </w:tbl>
    <w:p w14:paraId="511F1E74" w14:textId="77777777" w:rsidR="00860785" w:rsidRDefault="00860785">
      <w:pPr>
        <w:spacing w:after="60"/>
      </w:pPr>
    </w:p>
    <w:p w14:paraId="31E01B63" w14:textId="77777777" w:rsidR="00860785" w:rsidRDefault="00000000">
      <w:pPr>
        <w:jc w:val="center"/>
      </w:pPr>
      <w:r>
        <w:rPr>
          <w:noProof/>
        </w:rPr>
        <w:drawing>
          <wp:inline distT="0" distB="0" distL="0" distR="0" wp14:anchorId="47064F09" wp14:editId="5812DBFE">
            <wp:extent cx="5715000" cy="317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review_length_distribution.png"/>
                    <pic:cNvPicPr/>
                  </pic:nvPicPr>
                  <pic:blipFill>
                    <a:blip r:embed="rId10"/>
                    <a:stretch>
                      <a:fillRect/>
                    </a:stretch>
                  </pic:blipFill>
                  <pic:spPr>
                    <a:xfrm>
                      <a:off x="0" y="0"/>
                      <a:ext cx="5715000" cy="3175000"/>
                    </a:xfrm>
                    <a:prstGeom prst="rect">
                      <a:avLst/>
                    </a:prstGeom>
                  </pic:spPr>
                </pic:pic>
              </a:graphicData>
            </a:graphic>
          </wp:inline>
        </w:drawing>
      </w:r>
    </w:p>
    <w:p w14:paraId="7D87773C" w14:textId="77777777" w:rsidR="00860785" w:rsidRDefault="00000000">
      <w:pPr>
        <w:spacing w:after="160"/>
        <w:jc w:val="center"/>
      </w:pPr>
      <w:r>
        <w:rPr>
          <w:i/>
          <w:color w:val="4B5563"/>
          <w:sz w:val="19"/>
        </w:rPr>
        <w:t>Hình 3. Phân bố số từ của review_text.</w:t>
      </w:r>
    </w:p>
    <w:tbl>
      <w:tblPr>
        <w:tblStyle w:val="TableGrid"/>
        <w:tblW w:w="5000" w:type="pct"/>
        <w:tblLook w:val="04A0" w:firstRow="1" w:lastRow="0" w:firstColumn="1" w:lastColumn="0" w:noHBand="0" w:noVBand="1"/>
      </w:tblPr>
      <w:tblGrid>
        <w:gridCol w:w="2552"/>
        <w:gridCol w:w="2552"/>
        <w:gridCol w:w="2553"/>
        <w:gridCol w:w="2553"/>
      </w:tblGrid>
      <w:tr w:rsidR="00860785" w14:paraId="05E38C5F" w14:textId="77777777" w:rsidTr="00986C78">
        <w:trPr>
          <w:tblHeader/>
        </w:trPr>
        <w:tc>
          <w:tcPr>
            <w:tcW w:w="125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50F62392" w14:textId="77777777" w:rsidR="00860785" w:rsidRDefault="00000000">
            <w:pPr>
              <w:jc w:val="center"/>
            </w:pPr>
            <w:r>
              <w:rPr>
                <w:b/>
                <w:color w:val="FFFFFF"/>
                <w:sz w:val="19"/>
              </w:rPr>
              <w:t>Lớp</w:t>
            </w:r>
          </w:p>
        </w:tc>
        <w:tc>
          <w:tcPr>
            <w:tcW w:w="125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0DBF6BBD" w14:textId="77777777" w:rsidR="00860785" w:rsidRDefault="00000000">
            <w:pPr>
              <w:jc w:val="center"/>
            </w:pPr>
            <w:r>
              <w:rPr>
                <w:b/>
                <w:color w:val="FFFFFF"/>
                <w:sz w:val="19"/>
              </w:rPr>
              <w:t>Mean</w:t>
            </w:r>
          </w:p>
        </w:tc>
        <w:tc>
          <w:tcPr>
            <w:tcW w:w="125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0394E105" w14:textId="77777777" w:rsidR="00860785" w:rsidRDefault="00000000">
            <w:pPr>
              <w:jc w:val="center"/>
            </w:pPr>
            <w:r>
              <w:rPr>
                <w:b/>
                <w:color w:val="FFFFFF"/>
                <w:sz w:val="19"/>
              </w:rPr>
              <w:t>Median</w:t>
            </w:r>
          </w:p>
        </w:tc>
        <w:tc>
          <w:tcPr>
            <w:tcW w:w="125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01892881" w14:textId="77777777" w:rsidR="00860785" w:rsidRDefault="00000000">
            <w:pPr>
              <w:jc w:val="center"/>
            </w:pPr>
            <w:r>
              <w:rPr>
                <w:b/>
                <w:color w:val="FFFFFF"/>
                <w:sz w:val="19"/>
              </w:rPr>
              <w:t>P95</w:t>
            </w:r>
          </w:p>
        </w:tc>
      </w:tr>
      <w:tr w:rsidR="00860785" w14:paraId="760BF19A" w14:textId="77777777" w:rsidTr="00986C78">
        <w:tc>
          <w:tcPr>
            <w:tcW w:w="1250" w:type="pct"/>
            <w:tcBorders>
              <w:top w:val="single" w:sz="6" w:space="0" w:color="D9D9D9"/>
              <w:left w:val="single" w:sz="6" w:space="0" w:color="D9D9D9"/>
              <w:bottom w:val="single" w:sz="6" w:space="0" w:color="D9D9D9"/>
              <w:right w:val="single" w:sz="6" w:space="0" w:color="D9D9D9"/>
            </w:tcBorders>
            <w:vAlign w:val="center"/>
          </w:tcPr>
          <w:p w14:paraId="058CD223" w14:textId="77777777" w:rsidR="00860785" w:rsidRDefault="00000000">
            <w:pPr>
              <w:spacing w:after="20"/>
            </w:pPr>
            <w:r>
              <w:rPr>
                <w:color w:val="1F2937"/>
                <w:sz w:val="18"/>
              </w:rPr>
              <w:t>Negative</w:t>
            </w:r>
          </w:p>
        </w:tc>
        <w:tc>
          <w:tcPr>
            <w:tcW w:w="1250" w:type="pct"/>
            <w:tcBorders>
              <w:top w:val="single" w:sz="6" w:space="0" w:color="D9D9D9"/>
              <w:left w:val="single" w:sz="6" w:space="0" w:color="D9D9D9"/>
              <w:bottom w:val="single" w:sz="6" w:space="0" w:color="D9D9D9"/>
              <w:right w:val="single" w:sz="6" w:space="0" w:color="D9D9D9"/>
            </w:tcBorders>
            <w:vAlign w:val="center"/>
          </w:tcPr>
          <w:p w14:paraId="06663B7A" w14:textId="77777777" w:rsidR="00860785" w:rsidRDefault="00000000">
            <w:pPr>
              <w:spacing w:after="20"/>
              <w:jc w:val="center"/>
            </w:pPr>
            <w:r>
              <w:rPr>
                <w:color w:val="1F2937"/>
                <w:sz w:val="18"/>
              </w:rPr>
              <w:t>36.36</w:t>
            </w:r>
          </w:p>
        </w:tc>
        <w:tc>
          <w:tcPr>
            <w:tcW w:w="1250" w:type="pct"/>
            <w:tcBorders>
              <w:top w:val="single" w:sz="6" w:space="0" w:color="D9D9D9"/>
              <w:left w:val="single" w:sz="6" w:space="0" w:color="D9D9D9"/>
              <w:bottom w:val="single" w:sz="6" w:space="0" w:color="D9D9D9"/>
              <w:right w:val="single" w:sz="6" w:space="0" w:color="D9D9D9"/>
            </w:tcBorders>
            <w:vAlign w:val="center"/>
          </w:tcPr>
          <w:p w14:paraId="1B0478B6" w14:textId="77777777" w:rsidR="00860785" w:rsidRDefault="00000000">
            <w:pPr>
              <w:spacing w:after="20"/>
              <w:jc w:val="center"/>
            </w:pPr>
            <w:r>
              <w:rPr>
                <w:color w:val="1F2937"/>
                <w:sz w:val="18"/>
              </w:rPr>
              <w:t>25</w:t>
            </w:r>
          </w:p>
        </w:tc>
        <w:tc>
          <w:tcPr>
            <w:tcW w:w="1250" w:type="pct"/>
            <w:tcBorders>
              <w:top w:val="single" w:sz="6" w:space="0" w:color="D9D9D9"/>
              <w:left w:val="single" w:sz="6" w:space="0" w:color="D9D9D9"/>
              <w:bottom w:val="single" w:sz="6" w:space="0" w:color="D9D9D9"/>
              <w:right w:val="single" w:sz="6" w:space="0" w:color="D9D9D9"/>
            </w:tcBorders>
            <w:vAlign w:val="center"/>
          </w:tcPr>
          <w:p w14:paraId="1597A7C5" w14:textId="77777777" w:rsidR="00860785" w:rsidRDefault="00000000">
            <w:pPr>
              <w:spacing w:after="20"/>
              <w:jc w:val="center"/>
            </w:pPr>
            <w:r>
              <w:rPr>
                <w:color w:val="1F2937"/>
                <w:sz w:val="18"/>
              </w:rPr>
              <w:t>102</w:t>
            </w:r>
          </w:p>
        </w:tc>
      </w:tr>
      <w:tr w:rsidR="00860785" w14:paraId="5FE9C575" w14:textId="77777777" w:rsidTr="00986C78">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43409443" w14:textId="77777777" w:rsidR="00860785" w:rsidRDefault="00000000">
            <w:pPr>
              <w:spacing w:after="20"/>
            </w:pPr>
            <w:r>
              <w:rPr>
                <w:color w:val="1F2937"/>
                <w:sz w:val="18"/>
              </w:rPr>
              <w:t>Neutral</w:t>
            </w:r>
          </w:p>
        </w:tc>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F8496CC" w14:textId="77777777" w:rsidR="00860785" w:rsidRDefault="00000000">
            <w:pPr>
              <w:spacing w:after="20"/>
              <w:jc w:val="center"/>
            </w:pPr>
            <w:r>
              <w:rPr>
                <w:color w:val="1F2937"/>
                <w:sz w:val="18"/>
              </w:rPr>
              <w:t>43.58</w:t>
            </w:r>
          </w:p>
        </w:tc>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3C99DC63" w14:textId="77777777" w:rsidR="00860785" w:rsidRDefault="00000000">
            <w:pPr>
              <w:spacing w:after="20"/>
              <w:jc w:val="center"/>
            </w:pPr>
            <w:r>
              <w:rPr>
                <w:color w:val="1F2937"/>
                <w:sz w:val="18"/>
              </w:rPr>
              <w:t>30</w:t>
            </w:r>
          </w:p>
        </w:tc>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75A8985B" w14:textId="77777777" w:rsidR="00860785" w:rsidRDefault="00000000">
            <w:pPr>
              <w:spacing w:after="20"/>
              <w:jc w:val="center"/>
            </w:pPr>
            <w:r>
              <w:rPr>
                <w:color w:val="1F2937"/>
                <w:sz w:val="18"/>
              </w:rPr>
              <w:t>126</w:t>
            </w:r>
          </w:p>
        </w:tc>
      </w:tr>
      <w:tr w:rsidR="00860785" w14:paraId="242D1842" w14:textId="77777777" w:rsidTr="00986C78">
        <w:tc>
          <w:tcPr>
            <w:tcW w:w="1250" w:type="pct"/>
            <w:tcBorders>
              <w:top w:val="single" w:sz="6" w:space="0" w:color="D9D9D9"/>
              <w:left w:val="single" w:sz="6" w:space="0" w:color="D9D9D9"/>
              <w:bottom w:val="single" w:sz="6" w:space="0" w:color="D9D9D9"/>
              <w:right w:val="single" w:sz="6" w:space="0" w:color="D9D9D9"/>
            </w:tcBorders>
            <w:vAlign w:val="center"/>
          </w:tcPr>
          <w:p w14:paraId="2648F0A6" w14:textId="77777777" w:rsidR="00860785" w:rsidRDefault="00000000">
            <w:pPr>
              <w:spacing w:after="20"/>
            </w:pPr>
            <w:r>
              <w:rPr>
                <w:color w:val="1F2937"/>
                <w:sz w:val="18"/>
              </w:rPr>
              <w:t>Positive</w:t>
            </w:r>
          </w:p>
        </w:tc>
        <w:tc>
          <w:tcPr>
            <w:tcW w:w="1250" w:type="pct"/>
            <w:tcBorders>
              <w:top w:val="single" w:sz="6" w:space="0" w:color="D9D9D9"/>
              <w:left w:val="single" w:sz="6" w:space="0" w:color="D9D9D9"/>
              <w:bottom w:val="single" w:sz="6" w:space="0" w:color="D9D9D9"/>
              <w:right w:val="single" w:sz="6" w:space="0" w:color="D9D9D9"/>
            </w:tcBorders>
            <w:vAlign w:val="center"/>
          </w:tcPr>
          <w:p w14:paraId="5744CD4C" w14:textId="77777777" w:rsidR="00860785" w:rsidRDefault="00000000">
            <w:pPr>
              <w:spacing w:after="20"/>
              <w:jc w:val="center"/>
            </w:pPr>
            <w:r>
              <w:rPr>
                <w:color w:val="1F2937"/>
                <w:sz w:val="18"/>
              </w:rPr>
              <w:t>35.98</w:t>
            </w:r>
          </w:p>
        </w:tc>
        <w:tc>
          <w:tcPr>
            <w:tcW w:w="1250" w:type="pct"/>
            <w:tcBorders>
              <w:top w:val="single" w:sz="6" w:space="0" w:color="D9D9D9"/>
              <w:left w:val="single" w:sz="6" w:space="0" w:color="D9D9D9"/>
              <w:bottom w:val="single" w:sz="6" w:space="0" w:color="D9D9D9"/>
              <w:right w:val="single" w:sz="6" w:space="0" w:color="D9D9D9"/>
            </w:tcBorders>
            <w:vAlign w:val="center"/>
          </w:tcPr>
          <w:p w14:paraId="0584B0E8" w14:textId="77777777" w:rsidR="00860785" w:rsidRDefault="00000000">
            <w:pPr>
              <w:spacing w:after="20"/>
              <w:jc w:val="center"/>
            </w:pPr>
            <w:r>
              <w:rPr>
                <w:color w:val="1F2937"/>
                <w:sz w:val="18"/>
              </w:rPr>
              <w:t>22</w:t>
            </w:r>
          </w:p>
        </w:tc>
        <w:tc>
          <w:tcPr>
            <w:tcW w:w="1250" w:type="pct"/>
            <w:tcBorders>
              <w:top w:val="single" w:sz="6" w:space="0" w:color="D9D9D9"/>
              <w:left w:val="single" w:sz="6" w:space="0" w:color="D9D9D9"/>
              <w:bottom w:val="single" w:sz="6" w:space="0" w:color="D9D9D9"/>
              <w:right w:val="single" w:sz="6" w:space="0" w:color="D9D9D9"/>
            </w:tcBorders>
            <w:vAlign w:val="center"/>
          </w:tcPr>
          <w:p w14:paraId="4E837505" w14:textId="77777777" w:rsidR="00860785" w:rsidRDefault="00000000">
            <w:pPr>
              <w:spacing w:after="20"/>
              <w:jc w:val="center"/>
            </w:pPr>
            <w:r>
              <w:rPr>
                <w:color w:val="1F2937"/>
                <w:sz w:val="18"/>
              </w:rPr>
              <w:t>114</w:t>
            </w:r>
          </w:p>
        </w:tc>
      </w:tr>
    </w:tbl>
    <w:p w14:paraId="710874D7" w14:textId="77777777" w:rsidR="00860785" w:rsidRDefault="00860785">
      <w:pPr>
        <w:spacing w:after="60"/>
      </w:pPr>
    </w:p>
    <w:p w14:paraId="6C774647" w14:textId="77777777" w:rsidR="00860785" w:rsidRDefault="00000000">
      <w:pPr>
        <w:jc w:val="center"/>
      </w:pPr>
      <w:r>
        <w:rPr>
          <w:noProof/>
        </w:rPr>
        <w:lastRenderedPageBreak/>
        <w:drawing>
          <wp:inline distT="0" distB="0" distL="0" distR="0" wp14:anchorId="668E834D" wp14:editId="04500D9F">
            <wp:extent cx="5715000" cy="35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review_length_by_sentiment.png"/>
                    <pic:cNvPicPr/>
                  </pic:nvPicPr>
                  <pic:blipFill>
                    <a:blip r:embed="rId11"/>
                    <a:stretch>
                      <a:fillRect/>
                    </a:stretch>
                  </pic:blipFill>
                  <pic:spPr>
                    <a:xfrm>
                      <a:off x="0" y="0"/>
                      <a:ext cx="5715000" cy="3571875"/>
                    </a:xfrm>
                    <a:prstGeom prst="rect">
                      <a:avLst/>
                    </a:prstGeom>
                  </pic:spPr>
                </pic:pic>
              </a:graphicData>
            </a:graphic>
          </wp:inline>
        </w:drawing>
      </w:r>
    </w:p>
    <w:p w14:paraId="36CFFA78" w14:textId="77777777" w:rsidR="00860785" w:rsidRDefault="00000000">
      <w:pPr>
        <w:spacing w:after="160"/>
        <w:jc w:val="center"/>
      </w:pPr>
      <w:r>
        <w:rPr>
          <w:i/>
          <w:color w:val="4B5563"/>
          <w:sz w:val="19"/>
        </w:rPr>
        <w:t>Hình 4. So sánh độ dài review_text giữa các lớp.</w:t>
      </w:r>
    </w:p>
    <w:p w14:paraId="63C89DFD" w14:textId="77777777" w:rsidR="00860785" w:rsidRDefault="00000000">
      <w:pPr>
        <w:spacing w:after="120" w:line="278" w:lineRule="auto"/>
      </w:pPr>
      <w:r>
        <w:rPr>
          <w:color w:val="1F2937"/>
        </w:rPr>
        <w:t>Review có median 23 từ và có đuôi dài, với 5% review dài hơn 112 từ. Nhóm Neutral dài hơn các lớp khác (mean 43,58 từ), phù hợp với giả thuyết rằng review 3 sao thường chứa cả nhận xét tích cực lẫn tiêu cực.</w:t>
      </w:r>
    </w:p>
    <w:p w14:paraId="2261EF4B" w14:textId="77777777" w:rsidR="00860785" w:rsidRDefault="00000000">
      <w:pPr>
        <w:pStyle w:val="Heading1"/>
        <w:spacing w:before="240" w:after="100"/>
      </w:pPr>
      <w:r>
        <w:rPr>
          <w:rFonts w:ascii="Aptos" w:hAnsi="Aptos"/>
          <w:color w:val="17365D"/>
          <w:sz w:val="30"/>
        </w:rPr>
        <w:t>5. Phương pháp mô hình hóa</w:t>
      </w:r>
    </w:p>
    <w:p w14:paraId="2225D7CE" w14:textId="77777777" w:rsidR="00860785" w:rsidRDefault="00000000">
      <w:pPr>
        <w:spacing w:after="120" w:line="278" w:lineRule="auto"/>
      </w:pPr>
      <w:r>
        <w:rPr>
          <w:color w:val="1F2937"/>
        </w:rPr>
        <w:t>Từ cleaned.jsonl, pipeline lấy mẫu xác định 50.000 review bằng random_state=42. Dữ liệu sau đó được chia stratified thành 80% train (40.000) và 20% test (10.000), để tỷ lệ ba lớp ở test tương tự dữ liệu ban đầu. Stratified split đặc biệt quan trọng vì Neutral là lớp ít dữ liệu.</w:t>
      </w:r>
    </w:p>
    <w:tbl>
      <w:tblPr>
        <w:tblStyle w:val="TableGrid"/>
        <w:tblW w:w="5000" w:type="pct"/>
        <w:tblLook w:val="04A0" w:firstRow="1" w:lastRow="0" w:firstColumn="1" w:lastColumn="0" w:noHBand="0" w:noVBand="1"/>
      </w:tblPr>
      <w:tblGrid>
        <w:gridCol w:w="2552"/>
        <w:gridCol w:w="7658"/>
      </w:tblGrid>
      <w:tr w:rsidR="00860785" w14:paraId="73318C8D" w14:textId="77777777" w:rsidTr="00986C78">
        <w:trPr>
          <w:tblHeader/>
        </w:trPr>
        <w:tc>
          <w:tcPr>
            <w:tcW w:w="125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20D4BF39" w14:textId="77777777" w:rsidR="00860785" w:rsidRDefault="00000000">
            <w:pPr>
              <w:jc w:val="center"/>
            </w:pPr>
            <w:r>
              <w:rPr>
                <w:b/>
                <w:color w:val="FFFFFF"/>
                <w:sz w:val="19"/>
              </w:rPr>
              <w:t>Thành phần</w:t>
            </w:r>
          </w:p>
        </w:tc>
        <w:tc>
          <w:tcPr>
            <w:tcW w:w="375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1CB8A8D4" w14:textId="77777777" w:rsidR="00860785" w:rsidRDefault="00000000">
            <w:pPr>
              <w:jc w:val="center"/>
            </w:pPr>
            <w:r>
              <w:rPr>
                <w:b/>
                <w:color w:val="FFFFFF"/>
                <w:sz w:val="19"/>
              </w:rPr>
              <w:t>Thiết kế</w:t>
            </w:r>
          </w:p>
        </w:tc>
      </w:tr>
      <w:tr w:rsidR="00860785" w14:paraId="25627E94" w14:textId="77777777" w:rsidTr="00986C78">
        <w:tc>
          <w:tcPr>
            <w:tcW w:w="1250" w:type="pct"/>
            <w:tcBorders>
              <w:top w:val="single" w:sz="6" w:space="0" w:color="D9D9D9"/>
              <w:left w:val="single" w:sz="6" w:space="0" w:color="D9D9D9"/>
              <w:bottom w:val="single" w:sz="6" w:space="0" w:color="D9D9D9"/>
              <w:right w:val="single" w:sz="6" w:space="0" w:color="D9D9D9"/>
            </w:tcBorders>
            <w:vAlign w:val="center"/>
          </w:tcPr>
          <w:p w14:paraId="4EE9FEA0" w14:textId="77777777" w:rsidR="00860785" w:rsidRDefault="00000000">
            <w:pPr>
              <w:spacing w:after="20"/>
            </w:pPr>
            <w:r>
              <w:rPr>
                <w:color w:val="1F2937"/>
                <w:sz w:val="18"/>
              </w:rPr>
              <w:t>Feature</w:t>
            </w:r>
          </w:p>
        </w:tc>
        <w:tc>
          <w:tcPr>
            <w:tcW w:w="3750" w:type="pct"/>
            <w:tcBorders>
              <w:top w:val="single" w:sz="6" w:space="0" w:color="D9D9D9"/>
              <w:left w:val="single" w:sz="6" w:space="0" w:color="D9D9D9"/>
              <w:bottom w:val="single" w:sz="6" w:space="0" w:color="D9D9D9"/>
              <w:right w:val="single" w:sz="6" w:space="0" w:color="D9D9D9"/>
            </w:tcBorders>
            <w:vAlign w:val="center"/>
          </w:tcPr>
          <w:p w14:paraId="01DA0E48" w14:textId="77777777" w:rsidR="00860785" w:rsidRDefault="00000000">
            <w:pPr>
              <w:spacing w:after="20"/>
            </w:pPr>
            <w:r>
              <w:rPr>
                <w:color w:val="1F2937"/>
                <w:sz w:val="18"/>
              </w:rPr>
              <w:t>review_text = title + text; không dùng rating làm feature.</w:t>
            </w:r>
          </w:p>
        </w:tc>
      </w:tr>
      <w:tr w:rsidR="00860785" w14:paraId="3FA51D16" w14:textId="77777777" w:rsidTr="00986C78">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4E9EC3DE" w14:textId="77777777" w:rsidR="00860785" w:rsidRDefault="00000000">
            <w:pPr>
              <w:spacing w:after="20"/>
            </w:pPr>
            <w:r>
              <w:rPr>
                <w:color w:val="1F2937"/>
                <w:sz w:val="18"/>
              </w:rPr>
              <w:t>Vector hóa</w:t>
            </w:r>
          </w:p>
        </w:tc>
        <w:tc>
          <w:tcPr>
            <w:tcW w:w="37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3BCCECCC" w14:textId="77777777" w:rsidR="00860785" w:rsidRDefault="00000000">
            <w:pPr>
              <w:spacing w:after="20"/>
            </w:pPr>
            <w:r>
              <w:rPr>
                <w:color w:val="1F2937"/>
                <w:sz w:val="18"/>
              </w:rPr>
              <w:t>TF-IDF, lowercase, unigram + bigram, min_df=2, max_df=0,95, tối đa 20.000 feature.</w:t>
            </w:r>
          </w:p>
        </w:tc>
      </w:tr>
      <w:tr w:rsidR="00860785" w14:paraId="0EAC6DF3" w14:textId="77777777" w:rsidTr="00986C78">
        <w:tc>
          <w:tcPr>
            <w:tcW w:w="1250" w:type="pct"/>
            <w:tcBorders>
              <w:top w:val="single" w:sz="6" w:space="0" w:color="D9D9D9"/>
              <w:left w:val="single" w:sz="6" w:space="0" w:color="D9D9D9"/>
              <w:bottom w:val="single" w:sz="6" w:space="0" w:color="D9D9D9"/>
              <w:right w:val="single" w:sz="6" w:space="0" w:color="D9D9D9"/>
            </w:tcBorders>
            <w:vAlign w:val="center"/>
          </w:tcPr>
          <w:p w14:paraId="3C5999B4" w14:textId="77777777" w:rsidR="00860785" w:rsidRDefault="00000000">
            <w:pPr>
              <w:spacing w:after="20"/>
            </w:pPr>
            <w:r>
              <w:rPr>
                <w:color w:val="1F2937"/>
                <w:sz w:val="18"/>
              </w:rPr>
              <w:t>Chống leakage</w:t>
            </w:r>
          </w:p>
        </w:tc>
        <w:tc>
          <w:tcPr>
            <w:tcW w:w="3750" w:type="pct"/>
            <w:tcBorders>
              <w:top w:val="single" w:sz="6" w:space="0" w:color="D9D9D9"/>
              <w:left w:val="single" w:sz="6" w:space="0" w:color="D9D9D9"/>
              <w:bottom w:val="single" w:sz="6" w:space="0" w:color="D9D9D9"/>
              <w:right w:val="single" w:sz="6" w:space="0" w:color="D9D9D9"/>
            </w:tcBorders>
            <w:vAlign w:val="center"/>
          </w:tcPr>
          <w:p w14:paraId="546A5785" w14:textId="77777777" w:rsidR="00860785" w:rsidRDefault="00000000">
            <w:pPr>
              <w:spacing w:after="20"/>
            </w:pPr>
            <w:r>
              <w:rPr>
                <w:color w:val="1F2937"/>
                <w:sz w:val="18"/>
              </w:rPr>
              <w:t>TF-IDF chỉ fit trên train; validation/test chỉ transform.</w:t>
            </w:r>
          </w:p>
        </w:tc>
      </w:tr>
      <w:tr w:rsidR="00860785" w14:paraId="41E78894" w14:textId="77777777" w:rsidTr="00986C78">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0802B495" w14:textId="77777777" w:rsidR="00860785" w:rsidRDefault="00000000">
            <w:pPr>
              <w:spacing w:after="20"/>
            </w:pPr>
            <w:r>
              <w:rPr>
                <w:color w:val="1F2937"/>
                <w:sz w:val="18"/>
              </w:rPr>
              <w:t>Baseline</w:t>
            </w:r>
          </w:p>
        </w:tc>
        <w:tc>
          <w:tcPr>
            <w:tcW w:w="37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6AD67F89" w14:textId="77777777" w:rsidR="00860785" w:rsidRDefault="00000000">
            <w:pPr>
              <w:spacing w:after="20"/>
            </w:pPr>
            <w:r>
              <w:rPr>
                <w:color w:val="1F2937"/>
                <w:sz w:val="18"/>
              </w:rPr>
              <w:t>Dummy Classifier most_frequent.</w:t>
            </w:r>
          </w:p>
        </w:tc>
      </w:tr>
      <w:tr w:rsidR="00860785" w14:paraId="4AAD4D65" w14:textId="77777777" w:rsidTr="00986C78">
        <w:tc>
          <w:tcPr>
            <w:tcW w:w="1250" w:type="pct"/>
            <w:tcBorders>
              <w:top w:val="single" w:sz="6" w:space="0" w:color="D9D9D9"/>
              <w:left w:val="single" w:sz="6" w:space="0" w:color="D9D9D9"/>
              <w:bottom w:val="single" w:sz="6" w:space="0" w:color="D9D9D9"/>
              <w:right w:val="single" w:sz="6" w:space="0" w:color="D9D9D9"/>
            </w:tcBorders>
            <w:vAlign w:val="center"/>
          </w:tcPr>
          <w:p w14:paraId="6A6F7F7D" w14:textId="77777777" w:rsidR="00860785" w:rsidRDefault="00000000">
            <w:pPr>
              <w:spacing w:after="20"/>
            </w:pPr>
            <w:r>
              <w:rPr>
                <w:color w:val="1F2937"/>
                <w:sz w:val="18"/>
              </w:rPr>
              <w:t>Mô hình</w:t>
            </w:r>
          </w:p>
        </w:tc>
        <w:tc>
          <w:tcPr>
            <w:tcW w:w="3750" w:type="pct"/>
            <w:tcBorders>
              <w:top w:val="single" w:sz="6" w:space="0" w:color="D9D9D9"/>
              <w:left w:val="single" w:sz="6" w:space="0" w:color="D9D9D9"/>
              <w:bottom w:val="single" w:sz="6" w:space="0" w:color="D9D9D9"/>
              <w:right w:val="single" w:sz="6" w:space="0" w:color="D9D9D9"/>
            </w:tcBorders>
            <w:vAlign w:val="center"/>
          </w:tcPr>
          <w:p w14:paraId="527AC390" w14:textId="77777777" w:rsidR="00860785" w:rsidRDefault="00000000">
            <w:pPr>
              <w:spacing w:after="20"/>
            </w:pPr>
            <w:r>
              <w:rPr>
                <w:color w:val="1F2937"/>
                <w:sz w:val="18"/>
              </w:rPr>
              <w:t>Multinomial Naive Bayes, Logistic Regression, Linear SVM.</w:t>
            </w:r>
          </w:p>
        </w:tc>
      </w:tr>
      <w:tr w:rsidR="00860785" w14:paraId="678583BD" w14:textId="77777777" w:rsidTr="00986C78">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757EEC9C" w14:textId="77777777" w:rsidR="00860785" w:rsidRDefault="00000000">
            <w:pPr>
              <w:spacing w:after="20"/>
            </w:pPr>
            <w:r>
              <w:rPr>
                <w:color w:val="1F2937"/>
                <w:sz w:val="18"/>
              </w:rPr>
              <w:t>Mất cân bằng</w:t>
            </w:r>
          </w:p>
        </w:tc>
        <w:tc>
          <w:tcPr>
            <w:tcW w:w="37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21482378" w14:textId="77777777" w:rsidR="00860785" w:rsidRDefault="00000000">
            <w:pPr>
              <w:spacing w:after="20"/>
            </w:pPr>
            <w:r>
              <w:rPr>
                <w:color w:val="1F2937"/>
                <w:sz w:val="18"/>
              </w:rPr>
              <w:t>class_weight=balanced cho mô hình tuyến tính; chọn theo Macro F1.</w:t>
            </w:r>
          </w:p>
        </w:tc>
      </w:tr>
    </w:tbl>
    <w:p w14:paraId="081BDF00" w14:textId="77777777" w:rsidR="00860785" w:rsidRDefault="00860785">
      <w:pPr>
        <w:spacing w:after="60"/>
      </w:pPr>
    </w:p>
    <w:p w14:paraId="3046C7B6" w14:textId="77777777" w:rsidR="00860785" w:rsidRDefault="00000000">
      <w:pPr>
        <w:spacing w:after="120" w:line="278" w:lineRule="auto"/>
      </w:pPr>
      <w:r>
        <w:rPr>
          <w:color w:val="1F2937"/>
        </w:rPr>
        <w:t>Trong Phase 5, outer test set vẫn được giữ riêng. 80% dữ liệu outer train tiếp tục chia thành 32.000 fit và 8.000 validation. Các cấu hình chỉ được chọn bằng Validation Macro F1; test 10.000 review được đánh giá đúng một lần sau khi chọn cấu hình.</w:t>
      </w:r>
    </w:p>
    <w:p w14:paraId="26685A40" w14:textId="77777777" w:rsidR="00860785" w:rsidRDefault="00000000">
      <w:r>
        <w:br w:type="page"/>
      </w:r>
    </w:p>
    <w:p w14:paraId="0C5B0785" w14:textId="77777777" w:rsidR="00860785" w:rsidRDefault="00000000">
      <w:pPr>
        <w:pStyle w:val="Heading1"/>
        <w:spacing w:before="240" w:after="100"/>
      </w:pPr>
      <w:r>
        <w:rPr>
          <w:rFonts w:ascii="Aptos" w:hAnsi="Aptos"/>
          <w:color w:val="17365D"/>
          <w:sz w:val="30"/>
        </w:rPr>
        <w:lastRenderedPageBreak/>
        <w:t>6. Kết quả và đánh giá</w:t>
      </w:r>
    </w:p>
    <w:p w14:paraId="1B3C2A9F" w14:textId="77777777" w:rsidR="00860785" w:rsidRDefault="00000000">
      <w:pPr>
        <w:pStyle w:val="Heading2"/>
        <w:spacing w:before="160" w:after="100"/>
      </w:pPr>
      <w:r>
        <w:rPr>
          <w:rFonts w:ascii="Aptos" w:hAnsi="Aptos"/>
          <w:color w:val="1F4E79"/>
          <w:sz w:val="24"/>
        </w:rPr>
        <w:t>6.1 So sánh baseline</w:t>
      </w:r>
    </w:p>
    <w:tbl>
      <w:tblPr>
        <w:tblStyle w:val="TableGrid"/>
        <w:tblW w:w="5000" w:type="pct"/>
        <w:tblLook w:val="04A0" w:firstRow="1" w:lastRow="0" w:firstColumn="1" w:lastColumn="0" w:noHBand="0" w:noVBand="1"/>
      </w:tblPr>
      <w:tblGrid>
        <w:gridCol w:w="2552"/>
        <w:gridCol w:w="2552"/>
        <w:gridCol w:w="2553"/>
        <w:gridCol w:w="2553"/>
      </w:tblGrid>
      <w:tr w:rsidR="00860785" w14:paraId="0E5AECCE" w14:textId="77777777" w:rsidTr="00986C78">
        <w:trPr>
          <w:tblHeader/>
        </w:trPr>
        <w:tc>
          <w:tcPr>
            <w:tcW w:w="125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6E3BDD2A" w14:textId="77777777" w:rsidR="00860785" w:rsidRDefault="00000000">
            <w:pPr>
              <w:jc w:val="center"/>
            </w:pPr>
            <w:r>
              <w:rPr>
                <w:b/>
                <w:color w:val="FFFFFF"/>
                <w:sz w:val="19"/>
              </w:rPr>
              <w:t>Mô hình</w:t>
            </w:r>
          </w:p>
        </w:tc>
        <w:tc>
          <w:tcPr>
            <w:tcW w:w="125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09A0986F" w14:textId="77777777" w:rsidR="00860785" w:rsidRDefault="00000000">
            <w:pPr>
              <w:jc w:val="center"/>
            </w:pPr>
            <w:r>
              <w:rPr>
                <w:b/>
                <w:color w:val="FFFFFF"/>
                <w:sz w:val="19"/>
              </w:rPr>
              <w:t>Accuracy</w:t>
            </w:r>
          </w:p>
        </w:tc>
        <w:tc>
          <w:tcPr>
            <w:tcW w:w="125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71049DAF" w14:textId="77777777" w:rsidR="00860785" w:rsidRDefault="00000000">
            <w:pPr>
              <w:jc w:val="center"/>
            </w:pPr>
            <w:r>
              <w:rPr>
                <w:b/>
                <w:color w:val="FFFFFF"/>
                <w:sz w:val="19"/>
              </w:rPr>
              <w:t>Macro F1</w:t>
            </w:r>
          </w:p>
        </w:tc>
        <w:tc>
          <w:tcPr>
            <w:tcW w:w="125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592227BA" w14:textId="77777777" w:rsidR="00860785" w:rsidRDefault="00000000">
            <w:pPr>
              <w:jc w:val="center"/>
            </w:pPr>
            <w:r>
              <w:rPr>
                <w:b/>
                <w:color w:val="FFFFFF"/>
                <w:sz w:val="19"/>
              </w:rPr>
              <w:t>Weighted F1</w:t>
            </w:r>
          </w:p>
        </w:tc>
      </w:tr>
      <w:tr w:rsidR="00860785" w14:paraId="7C59CBBB" w14:textId="77777777" w:rsidTr="00986C78">
        <w:tc>
          <w:tcPr>
            <w:tcW w:w="1250" w:type="pct"/>
            <w:tcBorders>
              <w:top w:val="single" w:sz="6" w:space="0" w:color="D9D9D9"/>
              <w:left w:val="single" w:sz="6" w:space="0" w:color="D9D9D9"/>
              <w:bottom w:val="single" w:sz="6" w:space="0" w:color="D9D9D9"/>
              <w:right w:val="single" w:sz="6" w:space="0" w:color="D9D9D9"/>
            </w:tcBorders>
            <w:vAlign w:val="center"/>
          </w:tcPr>
          <w:p w14:paraId="513B5355" w14:textId="77777777" w:rsidR="00860785" w:rsidRDefault="00000000">
            <w:pPr>
              <w:spacing w:after="20"/>
            </w:pPr>
            <w:r>
              <w:rPr>
                <w:color w:val="1F2937"/>
                <w:sz w:val="18"/>
              </w:rPr>
              <w:t>Dummy most frequent</w:t>
            </w:r>
          </w:p>
        </w:tc>
        <w:tc>
          <w:tcPr>
            <w:tcW w:w="1250" w:type="pct"/>
            <w:tcBorders>
              <w:top w:val="single" w:sz="6" w:space="0" w:color="D9D9D9"/>
              <w:left w:val="single" w:sz="6" w:space="0" w:color="D9D9D9"/>
              <w:bottom w:val="single" w:sz="6" w:space="0" w:color="D9D9D9"/>
              <w:right w:val="single" w:sz="6" w:space="0" w:color="D9D9D9"/>
            </w:tcBorders>
            <w:vAlign w:val="center"/>
          </w:tcPr>
          <w:p w14:paraId="6BF8BC11" w14:textId="77777777" w:rsidR="00860785" w:rsidRDefault="00000000">
            <w:pPr>
              <w:spacing w:after="20"/>
              <w:jc w:val="center"/>
            </w:pPr>
            <w:r>
              <w:rPr>
                <w:color w:val="1F2937"/>
                <w:sz w:val="18"/>
              </w:rPr>
              <w:t>0,7112</w:t>
            </w:r>
          </w:p>
        </w:tc>
        <w:tc>
          <w:tcPr>
            <w:tcW w:w="1250" w:type="pct"/>
            <w:tcBorders>
              <w:top w:val="single" w:sz="6" w:space="0" w:color="D9D9D9"/>
              <w:left w:val="single" w:sz="6" w:space="0" w:color="D9D9D9"/>
              <w:bottom w:val="single" w:sz="6" w:space="0" w:color="D9D9D9"/>
              <w:right w:val="single" w:sz="6" w:space="0" w:color="D9D9D9"/>
            </w:tcBorders>
            <w:vAlign w:val="center"/>
          </w:tcPr>
          <w:p w14:paraId="4053D05C" w14:textId="77777777" w:rsidR="00860785" w:rsidRDefault="00000000">
            <w:pPr>
              <w:spacing w:after="20"/>
              <w:jc w:val="center"/>
            </w:pPr>
            <w:r>
              <w:rPr>
                <w:color w:val="1F2937"/>
                <w:sz w:val="18"/>
              </w:rPr>
              <w:t>0,2771</w:t>
            </w:r>
          </w:p>
        </w:tc>
        <w:tc>
          <w:tcPr>
            <w:tcW w:w="1250" w:type="pct"/>
            <w:tcBorders>
              <w:top w:val="single" w:sz="6" w:space="0" w:color="D9D9D9"/>
              <w:left w:val="single" w:sz="6" w:space="0" w:color="D9D9D9"/>
              <w:bottom w:val="single" w:sz="6" w:space="0" w:color="D9D9D9"/>
              <w:right w:val="single" w:sz="6" w:space="0" w:color="D9D9D9"/>
            </w:tcBorders>
            <w:vAlign w:val="center"/>
          </w:tcPr>
          <w:p w14:paraId="6A6D40BF" w14:textId="77777777" w:rsidR="00860785" w:rsidRDefault="00000000">
            <w:pPr>
              <w:spacing w:after="20"/>
              <w:jc w:val="center"/>
            </w:pPr>
            <w:r>
              <w:rPr>
                <w:color w:val="1F2937"/>
                <w:sz w:val="18"/>
              </w:rPr>
              <w:t>0,5912</w:t>
            </w:r>
          </w:p>
        </w:tc>
      </w:tr>
      <w:tr w:rsidR="00860785" w14:paraId="5DD5E5DE" w14:textId="77777777" w:rsidTr="00986C78">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BE9B7CD" w14:textId="77777777" w:rsidR="00860785" w:rsidRDefault="00000000">
            <w:pPr>
              <w:spacing w:after="20"/>
            </w:pPr>
            <w:r>
              <w:rPr>
                <w:color w:val="1F2937"/>
                <w:sz w:val="18"/>
              </w:rPr>
              <w:t>Multinomial Naive Bayes</w:t>
            </w:r>
          </w:p>
        </w:tc>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703CF87B" w14:textId="77777777" w:rsidR="00860785" w:rsidRDefault="00000000">
            <w:pPr>
              <w:spacing w:after="20"/>
              <w:jc w:val="center"/>
            </w:pPr>
            <w:r>
              <w:rPr>
                <w:color w:val="1F2937"/>
                <w:sz w:val="18"/>
              </w:rPr>
              <w:t>0,8665</w:t>
            </w:r>
          </w:p>
        </w:tc>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6E156BAF" w14:textId="77777777" w:rsidR="00860785" w:rsidRDefault="00000000">
            <w:pPr>
              <w:spacing w:after="20"/>
              <w:jc w:val="center"/>
            </w:pPr>
            <w:r>
              <w:rPr>
                <w:color w:val="1F2937"/>
                <w:sz w:val="18"/>
              </w:rPr>
              <w:t>0,6266</w:t>
            </w:r>
          </w:p>
        </w:tc>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46D11315" w14:textId="77777777" w:rsidR="00860785" w:rsidRDefault="00000000">
            <w:pPr>
              <w:spacing w:after="20"/>
              <w:jc w:val="center"/>
            </w:pPr>
            <w:r>
              <w:rPr>
                <w:color w:val="1F2937"/>
                <w:sz w:val="18"/>
              </w:rPr>
              <w:t>0,8367</w:t>
            </w:r>
          </w:p>
        </w:tc>
      </w:tr>
      <w:tr w:rsidR="00860785" w14:paraId="1A46C4BD" w14:textId="77777777" w:rsidTr="00986C78">
        <w:tc>
          <w:tcPr>
            <w:tcW w:w="1250" w:type="pct"/>
            <w:tcBorders>
              <w:top w:val="single" w:sz="6" w:space="0" w:color="D9D9D9"/>
              <w:left w:val="single" w:sz="6" w:space="0" w:color="D9D9D9"/>
              <w:bottom w:val="single" w:sz="6" w:space="0" w:color="D9D9D9"/>
              <w:right w:val="single" w:sz="6" w:space="0" w:color="D9D9D9"/>
            </w:tcBorders>
            <w:vAlign w:val="center"/>
          </w:tcPr>
          <w:p w14:paraId="71E05C4C" w14:textId="77777777" w:rsidR="00860785" w:rsidRDefault="00000000">
            <w:pPr>
              <w:spacing w:after="20"/>
            </w:pPr>
            <w:r>
              <w:rPr>
                <w:color w:val="1F2937"/>
                <w:sz w:val="18"/>
              </w:rPr>
              <w:t>Logistic Regression</w:t>
            </w:r>
          </w:p>
        </w:tc>
        <w:tc>
          <w:tcPr>
            <w:tcW w:w="1250" w:type="pct"/>
            <w:tcBorders>
              <w:top w:val="single" w:sz="6" w:space="0" w:color="D9D9D9"/>
              <w:left w:val="single" w:sz="6" w:space="0" w:color="D9D9D9"/>
              <w:bottom w:val="single" w:sz="6" w:space="0" w:color="D9D9D9"/>
              <w:right w:val="single" w:sz="6" w:space="0" w:color="D9D9D9"/>
            </w:tcBorders>
            <w:vAlign w:val="center"/>
          </w:tcPr>
          <w:p w14:paraId="4741C9F8" w14:textId="77777777" w:rsidR="00860785" w:rsidRDefault="00000000">
            <w:pPr>
              <w:spacing w:after="20"/>
              <w:jc w:val="center"/>
            </w:pPr>
            <w:r>
              <w:rPr>
                <w:color w:val="1F2937"/>
                <w:sz w:val="18"/>
              </w:rPr>
              <w:t>0,8632</w:t>
            </w:r>
          </w:p>
        </w:tc>
        <w:tc>
          <w:tcPr>
            <w:tcW w:w="1250" w:type="pct"/>
            <w:tcBorders>
              <w:top w:val="single" w:sz="6" w:space="0" w:color="D9D9D9"/>
              <w:left w:val="single" w:sz="6" w:space="0" w:color="D9D9D9"/>
              <w:bottom w:val="single" w:sz="6" w:space="0" w:color="D9D9D9"/>
              <w:right w:val="single" w:sz="6" w:space="0" w:color="D9D9D9"/>
            </w:tcBorders>
            <w:vAlign w:val="center"/>
          </w:tcPr>
          <w:p w14:paraId="41EDFA66" w14:textId="77777777" w:rsidR="00860785" w:rsidRDefault="00000000">
            <w:pPr>
              <w:spacing w:after="20"/>
              <w:jc w:val="center"/>
            </w:pPr>
            <w:r>
              <w:rPr>
                <w:color w:val="1F2937"/>
                <w:sz w:val="18"/>
              </w:rPr>
              <w:t>0,7406</w:t>
            </w:r>
          </w:p>
        </w:tc>
        <w:tc>
          <w:tcPr>
            <w:tcW w:w="1250" w:type="pct"/>
            <w:tcBorders>
              <w:top w:val="single" w:sz="6" w:space="0" w:color="D9D9D9"/>
              <w:left w:val="single" w:sz="6" w:space="0" w:color="D9D9D9"/>
              <w:bottom w:val="single" w:sz="6" w:space="0" w:color="D9D9D9"/>
              <w:right w:val="single" w:sz="6" w:space="0" w:color="D9D9D9"/>
            </w:tcBorders>
            <w:vAlign w:val="center"/>
          </w:tcPr>
          <w:p w14:paraId="61ABE395" w14:textId="77777777" w:rsidR="00860785" w:rsidRDefault="00000000">
            <w:pPr>
              <w:spacing w:after="20"/>
              <w:jc w:val="center"/>
            </w:pPr>
            <w:r>
              <w:rPr>
                <w:color w:val="1F2937"/>
                <w:sz w:val="18"/>
              </w:rPr>
              <w:t>0,8733</w:t>
            </w:r>
          </w:p>
        </w:tc>
      </w:tr>
      <w:tr w:rsidR="00860785" w14:paraId="13D79EEF" w14:textId="77777777" w:rsidTr="00986C78">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27F658EF" w14:textId="77777777" w:rsidR="00860785" w:rsidRDefault="00000000">
            <w:pPr>
              <w:spacing w:after="20"/>
            </w:pPr>
            <w:r>
              <w:rPr>
                <w:color w:val="1F2937"/>
                <w:sz w:val="18"/>
              </w:rPr>
              <w:t>Linear SVM</w:t>
            </w:r>
          </w:p>
        </w:tc>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30BE8D3C" w14:textId="77777777" w:rsidR="00860785" w:rsidRDefault="00000000">
            <w:pPr>
              <w:spacing w:after="20"/>
              <w:jc w:val="center"/>
            </w:pPr>
            <w:r>
              <w:rPr>
                <w:color w:val="1F2937"/>
                <w:sz w:val="18"/>
              </w:rPr>
              <w:t>0,8814</w:t>
            </w:r>
          </w:p>
        </w:tc>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93D0A6B" w14:textId="77777777" w:rsidR="00860785" w:rsidRDefault="00000000">
            <w:pPr>
              <w:spacing w:after="20"/>
              <w:jc w:val="center"/>
            </w:pPr>
            <w:r>
              <w:rPr>
                <w:color w:val="1F2937"/>
                <w:sz w:val="18"/>
              </w:rPr>
              <w:t>0,7353</w:t>
            </w:r>
          </w:p>
        </w:tc>
        <w:tc>
          <w:tcPr>
            <w:tcW w:w="125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55C5799F" w14:textId="77777777" w:rsidR="00860785" w:rsidRDefault="00000000">
            <w:pPr>
              <w:spacing w:after="20"/>
              <w:jc w:val="center"/>
            </w:pPr>
            <w:r>
              <w:rPr>
                <w:color w:val="1F2937"/>
                <w:sz w:val="18"/>
              </w:rPr>
              <w:t>0,8803</w:t>
            </w:r>
          </w:p>
        </w:tc>
      </w:tr>
    </w:tbl>
    <w:p w14:paraId="51F8E5F4" w14:textId="77777777" w:rsidR="00860785" w:rsidRDefault="00860785">
      <w:pPr>
        <w:spacing w:after="60"/>
      </w:pPr>
    </w:p>
    <w:p w14:paraId="549AA525" w14:textId="77777777" w:rsidR="00860785" w:rsidRDefault="00000000">
      <w:pPr>
        <w:spacing w:after="120" w:line="278" w:lineRule="auto"/>
      </w:pPr>
      <w:r>
        <w:rPr>
          <w:color w:val="1F2937"/>
        </w:rPr>
        <w:t>Ở baseline, Logistic Regression có Macro F1 cao nhất (0,7406), trong khi Linear SVM có Accuracy cao nhất (0,8814). Macro F1 được ưu tiên vì đánh giá trung bình F1 của từng lớp mà không để lớp Positive chiếm ưu thế quyết định kết quả.</w:t>
      </w:r>
    </w:p>
    <w:p w14:paraId="4BBE5EAC" w14:textId="77777777" w:rsidR="00860785" w:rsidRDefault="00000000">
      <w:pPr>
        <w:pStyle w:val="Heading2"/>
        <w:spacing w:before="160" w:after="100"/>
      </w:pPr>
      <w:r>
        <w:rPr>
          <w:rFonts w:ascii="Aptos" w:hAnsi="Aptos"/>
          <w:color w:val="1F4E79"/>
          <w:sz w:val="24"/>
        </w:rPr>
        <w:t>6.2 Tinh chỉnh có kiểm soát</w:t>
      </w:r>
    </w:p>
    <w:tbl>
      <w:tblPr>
        <w:tblStyle w:val="TableGrid"/>
        <w:tblW w:w="5000" w:type="pct"/>
        <w:tblLook w:val="04A0" w:firstRow="1" w:lastRow="0" w:firstColumn="1" w:lastColumn="0" w:noHBand="0" w:noVBand="1"/>
      </w:tblPr>
      <w:tblGrid>
        <w:gridCol w:w="3404"/>
        <w:gridCol w:w="3404"/>
        <w:gridCol w:w="3402"/>
      </w:tblGrid>
      <w:tr w:rsidR="00860785" w14:paraId="1ECDF0CF" w14:textId="77777777" w:rsidTr="00986C78">
        <w:trPr>
          <w:tblHeader/>
        </w:trPr>
        <w:tc>
          <w:tcPr>
            <w:tcW w:w="1667"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6142CB58" w14:textId="77777777" w:rsidR="00860785" w:rsidRDefault="00000000">
            <w:pPr>
              <w:jc w:val="center"/>
            </w:pPr>
            <w:r>
              <w:rPr>
                <w:b/>
                <w:color w:val="FFFFFF"/>
                <w:sz w:val="19"/>
              </w:rPr>
              <w:t>Cấu hình</w:t>
            </w:r>
          </w:p>
        </w:tc>
        <w:tc>
          <w:tcPr>
            <w:tcW w:w="1667"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5A7FC728" w14:textId="77777777" w:rsidR="00860785" w:rsidRDefault="00000000">
            <w:pPr>
              <w:jc w:val="center"/>
            </w:pPr>
            <w:r>
              <w:rPr>
                <w:b/>
                <w:color w:val="FFFFFF"/>
                <w:sz w:val="19"/>
              </w:rPr>
              <w:t>Validation Macro F1</w:t>
            </w:r>
          </w:p>
        </w:tc>
        <w:tc>
          <w:tcPr>
            <w:tcW w:w="1667"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730841B7" w14:textId="77777777" w:rsidR="00860785" w:rsidRDefault="00000000">
            <w:pPr>
              <w:jc w:val="center"/>
            </w:pPr>
            <w:r>
              <w:rPr>
                <w:b/>
                <w:color w:val="FFFFFF"/>
                <w:sz w:val="19"/>
              </w:rPr>
              <w:t>Neutral F1</w:t>
            </w:r>
          </w:p>
        </w:tc>
      </w:tr>
      <w:tr w:rsidR="00860785" w14:paraId="0C84A145" w14:textId="77777777" w:rsidTr="00986C78">
        <w:tc>
          <w:tcPr>
            <w:tcW w:w="1667" w:type="pct"/>
            <w:tcBorders>
              <w:top w:val="single" w:sz="6" w:space="0" w:color="D9D9D9"/>
              <w:left w:val="single" w:sz="6" w:space="0" w:color="D9D9D9"/>
              <w:bottom w:val="single" w:sz="6" w:space="0" w:color="D9D9D9"/>
              <w:right w:val="single" w:sz="6" w:space="0" w:color="D9D9D9"/>
            </w:tcBorders>
            <w:vAlign w:val="center"/>
          </w:tcPr>
          <w:p w14:paraId="5D9BFB41" w14:textId="77777777" w:rsidR="00860785" w:rsidRDefault="00000000">
            <w:pPr>
              <w:spacing w:after="20"/>
            </w:pPr>
            <w:r>
              <w:rPr>
                <w:color w:val="1F2937"/>
                <w:sz w:val="18"/>
              </w:rPr>
              <w:t>LR baseline</w:t>
            </w:r>
          </w:p>
        </w:tc>
        <w:tc>
          <w:tcPr>
            <w:tcW w:w="1667" w:type="pct"/>
            <w:tcBorders>
              <w:top w:val="single" w:sz="6" w:space="0" w:color="D9D9D9"/>
              <w:left w:val="single" w:sz="6" w:space="0" w:color="D9D9D9"/>
              <w:bottom w:val="single" w:sz="6" w:space="0" w:color="D9D9D9"/>
              <w:right w:val="single" w:sz="6" w:space="0" w:color="D9D9D9"/>
            </w:tcBorders>
            <w:vAlign w:val="center"/>
          </w:tcPr>
          <w:p w14:paraId="4402E672" w14:textId="77777777" w:rsidR="00860785" w:rsidRDefault="00000000">
            <w:pPr>
              <w:spacing w:after="20"/>
              <w:jc w:val="center"/>
            </w:pPr>
            <w:r>
              <w:rPr>
                <w:color w:val="1F2937"/>
                <w:sz w:val="18"/>
              </w:rPr>
              <w:t>0,7233</w:t>
            </w:r>
          </w:p>
        </w:tc>
        <w:tc>
          <w:tcPr>
            <w:tcW w:w="1667" w:type="pct"/>
            <w:tcBorders>
              <w:top w:val="single" w:sz="6" w:space="0" w:color="D9D9D9"/>
              <w:left w:val="single" w:sz="6" w:space="0" w:color="D9D9D9"/>
              <w:bottom w:val="single" w:sz="6" w:space="0" w:color="D9D9D9"/>
              <w:right w:val="single" w:sz="6" w:space="0" w:color="D9D9D9"/>
            </w:tcBorders>
            <w:vAlign w:val="center"/>
          </w:tcPr>
          <w:p w14:paraId="3E4F8A97" w14:textId="77777777" w:rsidR="00860785" w:rsidRDefault="00000000">
            <w:pPr>
              <w:spacing w:after="20"/>
              <w:jc w:val="center"/>
            </w:pPr>
            <w:r>
              <w:rPr>
                <w:color w:val="1F2937"/>
                <w:sz w:val="18"/>
              </w:rPr>
              <w:t>0,4386</w:t>
            </w:r>
          </w:p>
        </w:tc>
      </w:tr>
      <w:tr w:rsidR="00860785" w14:paraId="67372B86" w14:textId="77777777" w:rsidTr="00986C78">
        <w:tc>
          <w:tcPr>
            <w:tcW w:w="166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572B8272" w14:textId="77777777" w:rsidR="00860785" w:rsidRDefault="00000000">
            <w:pPr>
              <w:spacing w:after="20"/>
            </w:pPr>
            <w:r>
              <w:rPr>
                <w:color w:val="1F2937"/>
                <w:sz w:val="18"/>
              </w:rPr>
              <w:t>LR unigram</w:t>
            </w:r>
          </w:p>
        </w:tc>
        <w:tc>
          <w:tcPr>
            <w:tcW w:w="166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3B3839F6" w14:textId="77777777" w:rsidR="00860785" w:rsidRDefault="00000000">
            <w:pPr>
              <w:spacing w:after="20"/>
              <w:jc w:val="center"/>
            </w:pPr>
            <w:r>
              <w:rPr>
                <w:color w:val="1F2937"/>
                <w:sz w:val="18"/>
              </w:rPr>
              <w:t>0,7095</w:t>
            </w:r>
          </w:p>
        </w:tc>
        <w:tc>
          <w:tcPr>
            <w:tcW w:w="166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77147771" w14:textId="77777777" w:rsidR="00860785" w:rsidRDefault="00000000">
            <w:pPr>
              <w:spacing w:after="20"/>
              <w:jc w:val="center"/>
            </w:pPr>
            <w:r>
              <w:rPr>
                <w:color w:val="1F2937"/>
                <w:sz w:val="18"/>
              </w:rPr>
              <w:t>0,4265</w:t>
            </w:r>
          </w:p>
        </w:tc>
      </w:tr>
      <w:tr w:rsidR="00860785" w14:paraId="07AC420A" w14:textId="77777777" w:rsidTr="00986C78">
        <w:tc>
          <w:tcPr>
            <w:tcW w:w="1667" w:type="pct"/>
            <w:tcBorders>
              <w:top w:val="single" w:sz="6" w:space="0" w:color="D9D9D9"/>
              <w:left w:val="single" w:sz="6" w:space="0" w:color="D9D9D9"/>
              <w:bottom w:val="single" w:sz="6" w:space="0" w:color="D9D9D9"/>
              <w:right w:val="single" w:sz="6" w:space="0" w:color="D9D9D9"/>
            </w:tcBorders>
            <w:vAlign w:val="center"/>
          </w:tcPr>
          <w:p w14:paraId="4A8DAF16" w14:textId="77777777" w:rsidR="00860785" w:rsidRDefault="00000000">
            <w:pPr>
              <w:spacing w:after="20"/>
            </w:pPr>
            <w:r>
              <w:rPr>
                <w:color w:val="1F2937"/>
                <w:sz w:val="18"/>
              </w:rPr>
              <w:t>LR no class weight</w:t>
            </w:r>
          </w:p>
        </w:tc>
        <w:tc>
          <w:tcPr>
            <w:tcW w:w="1667" w:type="pct"/>
            <w:tcBorders>
              <w:top w:val="single" w:sz="6" w:space="0" w:color="D9D9D9"/>
              <w:left w:val="single" w:sz="6" w:space="0" w:color="D9D9D9"/>
              <w:bottom w:val="single" w:sz="6" w:space="0" w:color="D9D9D9"/>
              <w:right w:val="single" w:sz="6" w:space="0" w:color="D9D9D9"/>
            </w:tcBorders>
            <w:vAlign w:val="center"/>
          </w:tcPr>
          <w:p w14:paraId="3882BF0D" w14:textId="77777777" w:rsidR="00860785" w:rsidRDefault="00000000">
            <w:pPr>
              <w:spacing w:after="20"/>
              <w:jc w:val="center"/>
            </w:pPr>
            <w:r>
              <w:rPr>
                <w:color w:val="1F2937"/>
                <w:sz w:val="18"/>
              </w:rPr>
              <w:t>0,6926</w:t>
            </w:r>
          </w:p>
        </w:tc>
        <w:tc>
          <w:tcPr>
            <w:tcW w:w="1667" w:type="pct"/>
            <w:tcBorders>
              <w:top w:val="single" w:sz="6" w:space="0" w:color="D9D9D9"/>
              <w:left w:val="single" w:sz="6" w:space="0" w:color="D9D9D9"/>
              <w:bottom w:val="single" w:sz="6" w:space="0" w:color="D9D9D9"/>
              <w:right w:val="single" w:sz="6" w:space="0" w:color="D9D9D9"/>
            </w:tcBorders>
            <w:vAlign w:val="center"/>
          </w:tcPr>
          <w:p w14:paraId="0AE82A52" w14:textId="77777777" w:rsidR="00860785" w:rsidRDefault="00000000">
            <w:pPr>
              <w:spacing w:after="20"/>
              <w:jc w:val="center"/>
            </w:pPr>
            <w:r>
              <w:rPr>
                <w:color w:val="1F2937"/>
                <w:sz w:val="18"/>
              </w:rPr>
              <w:t>0,3103</w:t>
            </w:r>
          </w:p>
        </w:tc>
      </w:tr>
      <w:tr w:rsidR="00860785" w14:paraId="112D31B0" w14:textId="77777777" w:rsidTr="00986C78">
        <w:tc>
          <w:tcPr>
            <w:tcW w:w="166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766E4096" w14:textId="77777777" w:rsidR="00860785" w:rsidRDefault="00000000">
            <w:pPr>
              <w:spacing w:after="20"/>
            </w:pPr>
            <w:r>
              <w:rPr>
                <w:color w:val="1F2937"/>
                <w:sz w:val="18"/>
              </w:rPr>
              <w:t>LR 10k feature</w:t>
            </w:r>
          </w:p>
        </w:tc>
        <w:tc>
          <w:tcPr>
            <w:tcW w:w="166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7EB0BB37" w14:textId="77777777" w:rsidR="00860785" w:rsidRDefault="00000000">
            <w:pPr>
              <w:spacing w:after="20"/>
              <w:jc w:val="center"/>
            </w:pPr>
            <w:r>
              <w:rPr>
                <w:color w:val="1F2937"/>
                <w:sz w:val="18"/>
              </w:rPr>
              <w:t>0,7159</w:t>
            </w:r>
          </w:p>
        </w:tc>
        <w:tc>
          <w:tcPr>
            <w:tcW w:w="166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5D0B2F94" w14:textId="77777777" w:rsidR="00860785" w:rsidRDefault="00000000">
            <w:pPr>
              <w:spacing w:after="20"/>
              <w:jc w:val="center"/>
            </w:pPr>
            <w:r>
              <w:rPr>
                <w:color w:val="1F2937"/>
                <w:sz w:val="18"/>
              </w:rPr>
              <w:t>0,4277</w:t>
            </w:r>
          </w:p>
        </w:tc>
      </w:tr>
      <w:tr w:rsidR="00860785" w14:paraId="6E3E81E4" w14:textId="77777777" w:rsidTr="00986C78">
        <w:tc>
          <w:tcPr>
            <w:tcW w:w="1667" w:type="pct"/>
            <w:tcBorders>
              <w:top w:val="single" w:sz="6" w:space="0" w:color="D9D9D9"/>
              <w:left w:val="single" w:sz="6" w:space="0" w:color="D9D9D9"/>
              <w:bottom w:val="single" w:sz="6" w:space="0" w:color="D9D9D9"/>
              <w:right w:val="single" w:sz="6" w:space="0" w:color="D9D9D9"/>
            </w:tcBorders>
            <w:vAlign w:val="center"/>
          </w:tcPr>
          <w:p w14:paraId="0DD7D627" w14:textId="77777777" w:rsidR="00860785" w:rsidRDefault="00000000">
            <w:pPr>
              <w:spacing w:after="20"/>
            </w:pPr>
            <w:r>
              <w:rPr>
                <w:color w:val="1F2937"/>
                <w:sz w:val="18"/>
              </w:rPr>
              <w:t>LR C=0,5</w:t>
            </w:r>
          </w:p>
        </w:tc>
        <w:tc>
          <w:tcPr>
            <w:tcW w:w="1667" w:type="pct"/>
            <w:tcBorders>
              <w:top w:val="single" w:sz="6" w:space="0" w:color="D9D9D9"/>
              <w:left w:val="single" w:sz="6" w:space="0" w:color="D9D9D9"/>
              <w:bottom w:val="single" w:sz="6" w:space="0" w:color="D9D9D9"/>
              <w:right w:val="single" w:sz="6" w:space="0" w:color="D9D9D9"/>
            </w:tcBorders>
            <w:vAlign w:val="center"/>
          </w:tcPr>
          <w:p w14:paraId="2C3F45E6" w14:textId="77777777" w:rsidR="00860785" w:rsidRDefault="00000000">
            <w:pPr>
              <w:spacing w:after="20"/>
              <w:jc w:val="center"/>
            </w:pPr>
            <w:r>
              <w:rPr>
                <w:color w:val="1F2937"/>
                <w:sz w:val="18"/>
              </w:rPr>
              <w:t>0,7211</w:t>
            </w:r>
          </w:p>
        </w:tc>
        <w:tc>
          <w:tcPr>
            <w:tcW w:w="1667" w:type="pct"/>
            <w:tcBorders>
              <w:top w:val="single" w:sz="6" w:space="0" w:color="D9D9D9"/>
              <w:left w:val="single" w:sz="6" w:space="0" w:color="D9D9D9"/>
              <w:bottom w:val="single" w:sz="6" w:space="0" w:color="D9D9D9"/>
              <w:right w:val="single" w:sz="6" w:space="0" w:color="D9D9D9"/>
            </w:tcBorders>
            <w:vAlign w:val="center"/>
          </w:tcPr>
          <w:p w14:paraId="12695715" w14:textId="77777777" w:rsidR="00860785" w:rsidRDefault="00000000">
            <w:pPr>
              <w:spacing w:after="20"/>
              <w:jc w:val="center"/>
            </w:pPr>
            <w:r>
              <w:rPr>
                <w:color w:val="1F2937"/>
                <w:sz w:val="18"/>
              </w:rPr>
              <w:t>0,4411</w:t>
            </w:r>
          </w:p>
        </w:tc>
      </w:tr>
      <w:tr w:rsidR="00860785" w14:paraId="7B127549" w14:textId="77777777" w:rsidTr="00986C78">
        <w:tc>
          <w:tcPr>
            <w:tcW w:w="166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6F09E9AF" w14:textId="77777777" w:rsidR="00860785" w:rsidRDefault="00000000">
            <w:pPr>
              <w:spacing w:after="20"/>
            </w:pPr>
            <w:r>
              <w:rPr>
                <w:color w:val="1F2937"/>
                <w:sz w:val="18"/>
              </w:rPr>
              <w:t>Linear SVM C=0,5</w:t>
            </w:r>
          </w:p>
        </w:tc>
        <w:tc>
          <w:tcPr>
            <w:tcW w:w="166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6A56C11A" w14:textId="77777777" w:rsidR="00860785" w:rsidRDefault="00000000">
            <w:pPr>
              <w:spacing w:after="20"/>
              <w:jc w:val="center"/>
            </w:pPr>
            <w:r>
              <w:rPr>
                <w:color w:val="1F2937"/>
                <w:sz w:val="18"/>
              </w:rPr>
              <w:t>0,7312</w:t>
            </w:r>
          </w:p>
        </w:tc>
        <w:tc>
          <w:tcPr>
            <w:tcW w:w="1667"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D3AFD41" w14:textId="77777777" w:rsidR="00860785" w:rsidRDefault="00000000">
            <w:pPr>
              <w:spacing w:after="20"/>
              <w:jc w:val="center"/>
            </w:pPr>
            <w:r>
              <w:rPr>
                <w:color w:val="1F2937"/>
                <w:sz w:val="18"/>
              </w:rPr>
              <w:t>0,4281</w:t>
            </w:r>
          </w:p>
        </w:tc>
      </w:tr>
      <w:tr w:rsidR="00860785" w14:paraId="4746E950" w14:textId="77777777" w:rsidTr="00986C78">
        <w:tc>
          <w:tcPr>
            <w:tcW w:w="1667" w:type="pct"/>
            <w:tcBorders>
              <w:top w:val="single" w:sz="6" w:space="0" w:color="D9D9D9"/>
              <w:left w:val="single" w:sz="6" w:space="0" w:color="D9D9D9"/>
              <w:bottom w:val="single" w:sz="6" w:space="0" w:color="D9D9D9"/>
              <w:right w:val="single" w:sz="6" w:space="0" w:color="D9D9D9"/>
            </w:tcBorders>
            <w:vAlign w:val="center"/>
          </w:tcPr>
          <w:p w14:paraId="0E2A6716" w14:textId="77777777" w:rsidR="00860785" w:rsidRDefault="00000000">
            <w:pPr>
              <w:spacing w:after="20"/>
            </w:pPr>
            <w:r>
              <w:rPr>
                <w:color w:val="1F2937"/>
                <w:sz w:val="18"/>
              </w:rPr>
              <w:t>Linear SVM C=1,0</w:t>
            </w:r>
          </w:p>
        </w:tc>
        <w:tc>
          <w:tcPr>
            <w:tcW w:w="1667" w:type="pct"/>
            <w:tcBorders>
              <w:top w:val="single" w:sz="6" w:space="0" w:color="D9D9D9"/>
              <w:left w:val="single" w:sz="6" w:space="0" w:color="D9D9D9"/>
              <w:bottom w:val="single" w:sz="6" w:space="0" w:color="D9D9D9"/>
              <w:right w:val="single" w:sz="6" w:space="0" w:color="D9D9D9"/>
            </w:tcBorders>
            <w:vAlign w:val="center"/>
          </w:tcPr>
          <w:p w14:paraId="0BC16A52" w14:textId="77777777" w:rsidR="00860785" w:rsidRDefault="00000000">
            <w:pPr>
              <w:spacing w:after="20"/>
              <w:jc w:val="center"/>
            </w:pPr>
            <w:r>
              <w:rPr>
                <w:color w:val="1F2937"/>
                <w:sz w:val="18"/>
              </w:rPr>
              <w:t>0,7208</w:t>
            </w:r>
          </w:p>
        </w:tc>
        <w:tc>
          <w:tcPr>
            <w:tcW w:w="1667" w:type="pct"/>
            <w:tcBorders>
              <w:top w:val="single" w:sz="6" w:space="0" w:color="D9D9D9"/>
              <w:left w:val="single" w:sz="6" w:space="0" w:color="D9D9D9"/>
              <w:bottom w:val="single" w:sz="6" w:space="0" w:color="D9D9D9"/>
              <w:right w:val="single" w:sz="6" w:space="0" w:color="D9D9D9"/>
            </w:tcBorders>
            <w:vAlign w:val="center"/>
          </w:tcPr>
          <w:p w14:paraId="16188F87" w14:textId="77777777" w:rsidR="00860785" w:rsidRDefault="00000000">
            <w:pPr>
              <w:spacing w:after="20"/>
              <w:jc w:val="center"/>
            </w:pPr>
            <w:r>
              <w:rPr>
                <w:color w:val="1F2937"/>
                <w:sz w:val="18"/>
              </w:rPr>
              <w:t>0,4051</w:t>
            </w:r>
          </w:p>
        </w:tc>
      </w:tr>
    </w:tbl>
    <w:p w14:paraId="06716F8B" w14:textId="77777777" w:rsidR="00860785" w:rsidRDefault="00860785">
      <w:pPr>
        <w:spacing w:after="60"/>
      </w:pPr>
    </w:p>
    <w:p w14:paraId="48D0D3EE" w14:textId="77777777" w:rsidR="00860785" w:rsidRDefault="00000000">
      <w:pPr>
        <w:spacing w:after="120" w:line="278" w:lineRule="auto"/>
      </w:pPr>
      <w:r>
        <w:rPr>
          <w:color w:val="1F2937"/>
        </w:rPr>
        <w:t>Cấu hình được chọn là Linear SVM (C=0,5) vì đạt Validation Macro F1 0.7312. Khi train lại trên toàn bộ outer train và đánh giá một lần trên test giữ riêng, mô hình đạt Accuracy 0.8854, Macro F1 0.7430 và Weighted F1 0.8841.</w:t>
      </w:r>
    </w:p>
    <w:tbl>
      <w:tblPr>
        <w:tblStyle w:val="TableGrid"/>
        <w:tblW w:w="5000" w:type="pct"/>
        <w:tblLook w:val="04A0" w:firstRow="1" w:lastRow="0" w:firstColumn="1" w:lastColumn="0" w:noHBand="0" w:noVBand="1"/>
      </w:tblPr>
      <w:tblGrid>
        <w:gridCol w:w="2042"/>
        <w:gridCol w:w="2042"/>
        <w:gridCol w:w="2042"/>
        <w:gridCol w:w="2042"/>
        <w:gridCol w:w="2042"/>
      </w:tblGrid>
      <w:tr w:rsidR="00860785" w14:paraId="546DFFD3" w14:textId="77777777" w:rsidTr="00986C78">
        <w:trPr>
          <w:tblHeader/>
        </w:trPr>
        <w:tc>
          <w:tcPr>
            <w:tcW w:w="100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0E5F204A" w14:textId="77777777" w:rsidR="00860785" w:rsidRDefault="00000000">
            <w:pPr>
              <w:jc w:val="center"/>
            </w:pPr>
            <w:r>
              <w:rPr>
                <w:b/>
                <w:color w:val="FFFFFF"/>
                <w:sz w:val="19"/>
              </w:rPr>
              <w:t>Lớp</w:t>
            </w:r>
          </w:p>
        </w:tc>
        <w:tc>
          <w:tcPr>
            <w:tcW w:w="100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72666DA7" w14:textId="77777777" w:rsidR="00860785" w:rsidRDefault="00000000">
            <w:pPr>
              <w:jc w:val="center"/>
            </w:pPr>
            <w:r>
              <w:rPr>
                <w:b/>
                <w:color w:val="FFFFFF"/>
                <w:sz w:val="19"/>
              </w:rPr>
              <w:t>Precision</w:t>
            </w:r>
          </w:p>
        </w:tc>
        <w:tc>
          <w:tcPr>
            <w:tcW w:w="100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5E899767" w14:textId="77777777" w:rsidR="00860785" w:rsidRDefault="00000000">
            <w:pPr>
              <w:jc w:val="center"/>
            </w:pPr>
            <w:r>
              <w:rPr>
                <w:b/>
                <w:color w:val="FFFFFF"/>
                <w:sz w:val="19"/>
              </w:rPr>
              <w:t>Recall</w:t>
            </w:r>
          </w:p>
        </w:tc>
        <w:tc>
          <w:tcPr>
            <w:tcW w:w="100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5F822E72" w14:textId="77777777" w:rsidR="00860785" w:rsidRDefault="00000000">
            <w:pPr>
              <w:jc w:val="center"/>
            </w:pPr>
            <w:r>
              <w:rPr>
                <w:b/>
                <w:color w:val="FFFFFF"/>
                <w:sz w:val="19"/>
              </w:rPr>
              <w:t>F1</w:t>
            </w:r>
          </w:p>
        </w:tc>
        <w:tc>
          <w:tcPr>
            <w:tcW w:w="100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203CB810" w14:textId="77777777" w:rsidR="00860785" w:rsidRDefault="00000000">
            <w:pPr>
              <w:jc w:val="center"/>
            </w:pPr>
            <w:r>
              <w:rPr>
                <w:b/>
                <w:color w:val="FFFFFF"/>
                <w:sz w:val="19"/>
              </w:rPr>
              <w:t>Support</w:t>
            </w:r>
          </w:p>
        </w:tc>
      </w:tr>
      <w:tr w:rsidR="00860785" w14:paraId="57C75670" w14:textId="77777777" w:rsidTr="00986C78">
        <w:tc>
          <w:tcPr>
            <w:tcW w:w="1000" w:type="pct"/>
            <w:tcBorders>
              <w:top w:val="single" w:sz="6" w:space="0" w:color="D9D9D9"/>
              <w:left w:val="single" w:sz="6" w:space="0" w:color="D9D9D9"/>
              <w:bottom w:val="single" w:sz="6" w:space="0" w:color="D9D9D9"/>
              <w:right w:val="single" w:sz="6" w:space="0" w:color="D9D9D9"/>
            </w:tcBorders>
            <w:vAlign w:val="center"/>
          </w:tcPr>
          <w:p w14:paraId="1AFC1C78" w14:textId="77777777" w:rsidR="00860785" w:rsidRDefault="00000000">
            <w:pPr>
              <w:spacing w:after="20"/>
            </w:pPr>
            <w:r>
              <w:rPr>
                <w:color w:val="1F2937"/>
                <w:sz w:val="18"/>
              </w:rPr>
              <w:t>Negative</w:t>
            </w:r>
          </w:p>
        </w:tc>
        <w:tc>
          <w:tcPr>
            <w:tcW w:w="1000" w:type="pct"/>
            <w:tcBorders>
              <w:top w:val="single" w:sz="6" w:space="0" w:color="D9D9D9"/>
              <w:left w:val="single" w:sz="6" w:space="0" w:color="D9D9D9"/>
              <w:bottom w:val="single" w:sz="6" w:space="0" w:color="D9D9D9"/>
              <w:right w:val="single" w:sz="6" w:space="0" w:color="D9D9D9"/>
            </w:tcBorders>
            <w:vAlign w:val="center"/>
          </w:tcPr>
          <w:p w14:paraId="54DCE0C3" w14:textId="77777777" w:rsidR="00860785" w:rsidRDefault="00000000">
            <w:pPr>
              <w:spacing w:after="20"/>
              <w:jc w:val="center"/>
            </w:pPr>
            <w:r>
              <w:rPr>
                <w:color w:val="1F2937"/>
                <w:sz w:val="18"/>
              </w:rPr>
              <w:t>0,81</w:t>
            </w:r>
          </w:p>
        </w:tc>
        <w:tc>
          <w:tcPr>
            <w:tcW w:w="1000" w:type="pct"/>
            <w:tcBorders>
              <w:top w:val="single" w:sz="6" w:space="0" w:color="D9D9D9"/>
              <w:left w:val="single" w:sz="6" w:space="0" w:color="D9D9D9"/>
              <w:bottom w:val="single" w:sz="6" w:space="0" w:color="D9D9D9"/>
              <w:right w:val="single" w:sz="6" w:space="0" w:color="D9D9D9"/>
            </w:tcBorders>
            <w:vAlign w:val="center"/>
          </w:tcPr>
          <w:p w14:paraId="38A78962" w14:textId="77777777" w:rsidR="00860785" w:rsidRDefault="00000000">
            <w:pPr>
              <w:spacing w:after="20"/>
              <w:jc w:val="center"/>
            </w:pPr>
            <w:r>
              <w:rPr>
                <w:color w:val="1F2937"/>
                <w:sz w:val="18"/>
              </w:rPr>
              <w:t>0,84</w:t>
            </w:r>
          </w:p>
        </w:tc>
        <w:tc>
          <w:tcPr>
            <w:tcW w:w="1000" w:type="pct"/>
            <w:tcBorders>
              <w:top w:val="single" w:sz="6" w:space="0" w:color="D9D9D9"/>
              <w:left w:val="single" w:sz="6" w:space="0" w:color="D9D9D9"/>
              <w:bottom w:val="single" w:sz="6" w:space="0" w:color="D9D9D9"/>
              <w:right w:val="single" w:sz="6" w:space="0" w:color="D9D9D9"/>
            </w:tcBorders>
            <w:vAlign w:val="center"/>
          </w:tcPr>
          <w:p w14:paraId="0E4E47B3" w14:textId="77777777" w:rsidR="00860785" w:rsidRDefault="00000000">
            <w:pPr>
              <w:spacing w:after="20"/>
              <w:jc w:val="center"/>
            </w:pPr>
            <w:r>
              <w:rPr>
                <w:color w:val="1F2937"/>
                <w:sz w:val="18"/>
              </w:rPr>
              <w:t>0,83</w:t>
            </w:r>
          </w:p>
        </w:tc>
        <w:tc>
          <w:tcPr>
            <w:tcW w:w="1000" w:type="pct"/>
            <w:tcBorders>
              <w:top w:val="single" w:sz="6" w:space="0" w:color="D9D9D9"/>
              <w:left w:val="single" w:sz="6" w:space="0" w:color="D9D9D9"/>
              <w:bottom w:val="single" w:sz="6" w:space="0" w:color="D9D9D9"/>
              <w:right w:val="single" w:sz="6" w:space="0" w:color="D9D9D9"/>
            </w:tcBorders>
            <w:vAlign w:val="center"/>
          </w:tcPr>
          <w:p w14:paraId="6C21625C" w14:textId="77777777" w:rsidR="00860785" w:rsidRDefault="00000000">
            <w:pPr>
              <w:spacing w:after="20"/>
              <w:jc w:val="center"/>
            </w:pPr>
            <w:r>
              <w:rPr>
                <w:color w:val="1F2937"/>
                <w:sz w:val="18"/>
              </w:rPr>
              <w:t>2.070</w:t>
            </w:r>
          </w:p>
        </w:tc>
      </w:tr>
      <w:tr w:rsidR="00860785" w14:paraId="2B7FEA98" w14:textId="77777777" w:rsidTr="00986C78">
        <w:tc>
          <w:tcPr>
            <w:tcW w:w="10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54BD9A3" w14:textId="77777777" w:rsidR="00860785" w:rsidRDefault="00000000">
            <w:pPr>
              <w:spacing w:after="20"/>
            </w:pPr>
            <w:r>
              <w:rPr>
                <w:color w:val="1F2937"/>
                <w:sz w:val="18"/>
              </w:rPr>
              <w:t>Neutral</w:t>
            </w:r>
          </w:p>
        </w:tc>
        <w:tc>
          <w:tcPr>
            <w:tcW w:w="10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9E8F89E" w14:textId="77777777" w:rsidR="00860785" w:rsidRDefault="00000000">
            <w:pPr>
              <w:spacing w:after="20"/>
              <w:jc w:val="center"/>
            </w:pPr>
            <w:r>
              <w:rPr>
                <w:color w:val="1F2937"/>
                <w:sz w:val="18"/>
              </w:rPr>
              <w:t>0,47</w:t>
            </w:r>
          </w:p>
        </w:tc>
        <w:tc>
          <w:tcPr>
            <w:tcW w:w="10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99673EE" w14:textId="77777777" w:rsidR="00860785" w:rsidRDefault="00000000">
            <w:pPr>
              <w:spacing w:after="20"/>
              <w:jc w:val="center"/>
            </w:pPr>
            <w:r>
              <w:rPr>
                <w:color w:val="1F2937"/>
                <w:sz w:val="18"/>
              </w:rPr>
              <w:t>0,43</w:t>
            </w:r>
          </w:p>
        </w:tc>
        <w:tc>
          <w:tcPr>
            <w:tcW w:w="10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3BEA4395" w14:textId="77777777" w:rsidR="00860785" w:rsidRDefault="00000000">
            <w:pPr>
              <w:spacing w:after="20"/>
              <w:jc w:val="center"/>
            </w:pPr>
            <w:r>
              <w:rPr>
                <w:color w:val="1F2937"/>
                <w:sz w:val="18"/>
              </w:rPr>
              <w:t>0,45</w:t>
            </w:r>
          </w:p>
        </w:tc>
        <w:tc>
          <w:tcPr>
            <w:tcW w:w="10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252F87F8" w14:textId="77777777" w:rsidR="00860785" w:rsidRDefault="00000000">
            <w:pPr>
              <w:spacing w:after="20"/>
              <w:jc w:val="center"/>
            </w:pPr>
            <w:r>
              <w:rPr>
                <w:color w:val="1F2937"/>
                <w:sz w:val="18"/>
              </w:rPr>
              <w:t>818</w:t>
            </w:r>
          </w:p>
        </w:tc>
      </w:tr>
      <w:tr w:rsidR="00860785" w14:paraId="6D9AEC6F" w14:textId="77777777" w:rsidTr="00986C78">
        <w:tc>
          <w:tcPr>
            <w:tcW w:w="1000" w:type="pct"/>
            <w:tcBorders>
              <w:top w:val="single" w:sz="6" w:space="0" w:color="D9D9D9"/>
              <w:left w:val="single" w:sz="6" w:space="0" w:color="D9D9D9"/>
              <w:bottom w:val="single" w:sz="6" w:space="0" w:color="D9D9D9"/>
              <w:right w:val="single" w:sz="6" w:space="0" w:color="D9D9D9"/>
            </w:tcBorders>
            <w:vAlign w:val="center"/>
          </w:tcPr>
          <w:p w14:paraId="65579738" w14:textId="77777777" w:rsidR="00860785" w:rsidRDefault="00000000">
            <w:pPr>
              <w:spacing w:after="20"/>
            </w:pPr>
            <w:r>
              <w:rPr>
                <w:color w:val="1F2937"/>
                <w:sz w:val="18"/>
              </w:rPr>
              <w:t>Positive</w:t>
            </w:r>
          </w:p>
        </w:tc>
        <w:tc>
          <w:tcPr>
            <w:tcW w:w="1000" w:type="pct"/>
            <w:tcBorders>
              <w:top w:val="single" w:sz="6" w:space="0" w:color="D9D9D9"/>
              <w:left w:val="single" w:sz="6" w:space="0" w:color="D9D9D9"/>
              <w:bottom w:val="single" w:sz="6" w:space="0" w:color="D9D9D9"/>
              <w:right w:val="single" w:sz="6" w:space="0" w:color="D9D9D9"/>
            </w:tcBorders>
            <w:vAlign w:val="center"/>
          </w:tcPr>
          <w:p w14:paraId="6C511C8D" w14:textId="77777777" w:rsidR="00860785" w:rsidRDefault="00000000">
            <w:pPr>
              <w:spacing w:after="20"/>
              <w:jc w:val="center"/>
            </w:pPr>
            <w:r>
              <w:rPr>
                <w:color w:val="1F2937"/>
                <w:sz w:val="18"/>
              </w:rPr>
              <w:t>0,95</w:t>
            </w:r>
          </w:p>
        </w:tc>
        <w:tc>
          <w:tcPr>
            <w:tcW w:w="1000" w:type="pct"/>
            <w:tcBorders>
              <w:top w:val="single" w:sz="6" w:space="0" w:color="D9D9D9"/>
              <w:left w:val="single" w:sz="6" w:space="0" w:color="D9D9D9"/>
              <w:bottom w:val="single" w:sz="6" w:space="0" w:color="D9D9D9"/>
              <w:right w:val="single" w:sz="6" w:space="0" w:color="D9D9D9"/>
            </w:tcBorders>
            <w:vAlign w:val="center"/>
          </w:tcPr>
          <w:p w14:paraId="7EC14BEC" w14:textId="77777777" w:rsidR="00860785" w:rsidRDefault="00000000">
            <w:pPr>
              <w:spacing w:after="20"/>
              <w:jc w:val="center"/>
            </w:pPr>
            <w:r>
              <w:rPr>
                <w:color w:val="1F2937"/>
                <w:sz w:val="18"/>
              </w:rPr>
              <w:t>0,95</w:t>
            </w:r>
          </w:p>
        </w:tc>
        <w:tc>
          <w:tcPr>
            <w:tcW w:w="1000" w:type="pct"/>
            <w:tcBorders>
              <w:top w:val="single" w:sz="6" w:space="0" w:color="D9D9D9"/>
              <w:left w:val="single" w:sz="6" w:space="0" w:color="D9D9D9"/>
              <w:bottom w:val="single" w:sz="6" w:space="0" w:color="D9D9D9"/>
              <w:right w:val="single" w:sz="6" w:space="0" w:color="D9D9D9"/>
            </w:tcBorders>
            <w:vAlign w:val="center"/>
          </w:tcPr>
          <w:p w14:paraId="588AA2EE" w14:textId="77777777" w:rsidR="00860785" w:rsidRDefault="00000000">
            <w:pPr>
              <w:spacing w:after="20"/>
              <w:jc w:val="center"/>
            </w:pPr>
            <w:r>
              <w:rPr>
                <w:color w:val="1F2937"/>
                <w:sz w:val="18"/>
              </w:rPr>
              <w:t>0,95</w:t>
            </w:r>
          </w:p>
        </w:tc>
        <w:tc>
          <w:tcPr>
            <w:tcW w:w="1000" w:type="pct"/>
            <w:tcBorders>
              <w:top w:val="single" w:sz="6" w:space="0" w:color="D9D9D9"/>
              <w:left w:val="single" w:sz="6" w:space="0" w:color="D9D9D9"/>
              <w:bottom w:val="single" w:sz="6" w:space="0" w:color="D9D9D9"/>
              <w:right w:val="single" w:sz="6" w:space="0" w:color="D9D9D9"/>
            </w:tcBorders>
            <w:vAlign w:val="center"/>
          </w:tcPr>
          <w:p w14:paraId="59996A96" w14:textId="77777777" w:rsidR="00860785" w:rsidRDefault="00000000">
            <w:pPr>
              <w:spacing w:after="20"/>
              <w:jc w:val="center"/>
            </w:pPr>
            <w:r>
              <w:rPr>
                <w:color w:val="1F2937"/>
                <w:sz w:val="18"/>
              </w:rPr>
              <w:t>7.112</w:t>
            </w:r>
          </w:p>
        </w:tc>
      </w:tr>
    </w:tbl>
    <w:p w14:paraId="6B6D4666" w14:textId="77777777" w:rsidR="00860785" w:rsidRDefault="00860785">
      <w:pPr>
        <w:spacing w:after="60"/>
      </w:pPr>
    </w:p>
    <w:p w14:paraId="5A329C6E" w14:textId="77777777" w:rsidR="00860785" w:rsidRDefault="00000000">
      <w:pPr>
        <w:jc w:val="center"/>
      </w:pPr>
      <w:r>
        <w:rPr>
          <w:noProof/>
        </w:rPr>
        <w:lastRenderedPageBreak/>
        <w:drawing>
          <wp:inline distT="0" distB="0" distL="0" distR="0" wp14:anchorId="0E274EC7" wp14:editId="1505DCBF">
            <wp:extent cx="5715000" cy="54481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ing_confusion_matrix_best_model.png"/>
                    <pic:cNvPicPr/>
                  </pic:nvPicPr>
                  <pic:blipFill>
                    <a:blip r:embed="rId12"/>
                    <a:stretch>
                      <a:fillRect/>
                    </a:stretch>
                  </pic:blipFill>
                  <pic:spPr>
                    <a:xfrm>
                      <a:off x="0" y="0"/>
                      <a:ext cx="5715000" cy="5448193"/>
                    </a:xfrm>
                    <a:prstGeom prst="rect">
                      <a:avLst/>
                    </a:prstGeom>
                  </pic:spPr>
                </pic:pic>
              </a:graphicData>
            </a:graphic>
          </wp:inline>
        </w:drawing>
      </w:r>
    </w:p>
    <w:p w14:paraId="62A81F05" w14:textId="77777777" w:rsidR="00860785" w:rsidRDefault="00000000">
      <w:pPr>
        <w:spacing w:after="160"/>
        <w:jc w:val="center"/>
      </w:pPr>
      <w:r>
        <w:rPr>
          <w:i/>
          <w:color w:val="4B5563"/>
          <w:sz w:val="19"/>
        </w:rPr>
        <w:t>Hình 5. Confusion matrix của Linear SVM C=0,5 trên 10.000 review test giữ riêng.</w:t>
      </w:r>
    </w:p>
    <w:p w14:paraId="66BAF4B5" w14:textId="77777777" w:rsidR="00860785" w:rsidRDefault="00000000">
      <w:pPr>
        <w:spacing w:after="120" w:line="278" w:lineRule="auto"/>
      </w:pPr>
      <w:r>
        <w:rPr>
          <w:color w:val="1F2937"/>
        </w:rPr>
        <w:t>Mô hình dự đoán Positive rất tốt, trong khi Neutral vẫn là lớp khó nhất. Đây là kết quả mong đợi từ mất cân bằng lớp và từ cách tạo nhãn: review 3 sao thường chứa cảm xúc pha trộn hoặc mô tả thực dụng, ít từ cảm xúc rõ ràng.</w:t>
      </w:r>
    </w:p>
    <w:p w14:paraId="2D4AA131" w14:textId="77777777" w:rsidR="00860785" w:rsidRDefault="00000000">
      <w:pPr>
        <w:pStyle w:val="Heading1"/>
        <w:spacing w:before="240" w:after="100"/>
      </w:pPr>
      <w:r>
        <w:rPr>
          <w:rFonts w:ascii="Aptos" w:hAnsi="Aptos"/>
          <w:color w:val="17365D"/>
          <w:sz w:val="30"/>
        </w:rPr>
        <w:t>7. Phân tích lỗi và hạn chế</w:t>
      </w:r>
    </w:p>
    <w:p w14:paraId="23169BAF" w14:textId="77777777" w:rsidR="00860785" w:rsidRDefault="00000000">
      <w:pPr>
        <w:spacing w:after="120" w:line="278" w:lineRule="auto"/>
      </w:pPr>
      <w:r>
        <w:rPr>
          <w:color w:val="1F2937"/>
        </w:rPr>
        <w:t>Phân tích lỗi được thực hiện trên 10.000 dự đoán held-out của Logistic Regression baseline để đọc được text gốc và nhãn rating. Có 10,000 dự đoán, trong đó 1,368 dự đoán sai (13.68%). Các cặp nhầm lẫn nhiều nhất đều liên quan đến Neutral.</w:t>
      </w:r>
    </w:p>
    <w:tbl>
      <w:tblPr>
        <w:tblStyle w:val="TableGrid"/>
        <w:tblW w:w="5000" w:type="pct"/>
        <w:tblLook w:val="04A0" w:firstRow="1" w:lastRow="0" w:firstColumn="1" w:lastColumn="0" w:noHBand="0" w:noVBand="1"/>
      </w:tblPr>
      <w:tblGrid>
        <w:gridCol w:w="5105"/>
        <w:gridCol w:w="5105"/>
      </w:tblGrid>
      <w:tr w:rsidR="00860785" w14:paraId="1CCF8181" w14:textId="77777777" w:rsidTr="00986C78">
        <w:trPr>
          <w:tblHeader/>
        </w:trPr>
        <w:tc>
          <w:tcPr>
            <w:tcW w:w="250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355F5BF8" w14:textId="77777777" w:rsidR="00860785" w:rsidRDefault="00000000">
            <w:pPr>
              <w:jc w:val="center"/>
            </w:pPr>
            <w:r>
              <w:rPr>
                <w:b/>
                <w:color w:val="FFFFFF"/>
                <w:sz w:val="19"/>
              </w:rPr>
              <w:t>Nhãn thật → dự đoán</w:t>
            </w:r>
          </w:p>
        </w:tc>
        <w:tc>
          <w:tcPr>
            <w:tcW w:w="250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2658194E" w14:textId="77777777" w:rsidR="00860785" w:rsidRDefault="00000000">
            <w:pPr>
              <w:jc w:val="center"/>
            </w:pPr>
            <w:r>
              <w:rPr>
                <w:b/>
                <w:color w:val="FFFFFF"/>
                <w:sz w:val="19"/>
              </w:rPr>
              <w:t>Số lỗi</w:t>
            </w:r>
          </w:p>
        </w:tc>
      </w:tr>
      <w:tr w:rsidR="00860785" w14:paraId="4EA16F2F" w14:textId="77777777" w:rsidTr="00986C78">
        <w:tc>
          <w:tcPr>
            <w:tcW w:w="2500" w:type="pct"/>
            <w:tcBorders>
              <w:top w:val="single" w:sz="6" w:space="0" w:color="D9D9D9"/>
              <w:left w:val="single" w:sz="6" w:space="0" w:color="D9D9D9"/>
              <w:bottom w:val="single" w:sz="6" w:space="0" w:color="D9D9D9"/>
              <w:right w:val="single" w:sz="6" w:space="0" w:color="D9D9D9"/>
            </w:tcBorders>
            <w:vAlign w:val="center"/>
          </w:tcPr>
          <w:p w14:paraId="5FA8063B" w14:textId="77777777" w:rsidR="00860785" w:rsidRDefault="00000000">
            <w:pPr>
              <w:spacing w:after="20"/>
            </w:pPr>
            <w:r>
              <w:rPr>
                <w:color w:val="1F2937"/>
                <w:sz w:val="18"/>
              </w:rPr>
              <w:t>Positive → Neutral</w:t>
            </w:r>
          </w:p>
        </w:tc>
        <w:tc>
          <w:tcPr>
            <w:tcW w:w="2500" w:type="pct"/>
            <w:tcBorders>
              <w:top w:val="single" w:sz="6" w:space="0" w:color="D9D9D9"/>
              <w:left w:val="single" w:sz="6" w:space="0" w:color="D9D9D9"/>
              <w:bottom w:val="single" w:sz="6" w:space="0" w:color="D9D9D9"/>
              <w:right w:val="single" w:sz="6" w:space="0" w:color="D9D9D9"/>
            </w:tcBorders>
            <w:vAlign w:val="center"/>
          </w:tcPr>
          <w:p w14:paraId="4C03F381" w14:textId="77777777" w:rsidR="00860785" w:rsidRDefault="00000000">
            <w:pPr>
              <w:spacing w:after="20"/>
              <w:jc w:val="center"/>
            </w:pPr>
            <w:r>
              <w:rPr>
                <w:color w:val="1F2937"/>
                <w:sz w:val="18"/>
              </w:rPr>
              <w:t>481</w:t>
            </w:r>
          </w:p>
        </w:tc>
      </w:tr>
      <w:tr w:rsidR="00860785" w14:paraId="57B5E679" w14:textId="77777777" w:rsidTr="00986C78">
        <w:tc>
          <w:tcPr>
            <w:tcW w:w="25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22333751" w14:textId="77777777" w:rsidR="00860785" w:rsidRDefault="00000000">
            <w:pPr>
              <w:spacing w:after="20"/>
            </w:pPr>
            <w:r>
              <w:rPr>
                <w:color w:val="1F2937"/>
                <w:sz w:val="18"/>
              </w:rPr>
              <w:t>Negative → Neutral</w:t>
            </w:r>
          </w:p>
        </w:tc>
        <w:tc>
          <w:tcPr>
            <w:tcW w:w="25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21DDDEB7" w14:textId="77777777" w:rsidR="00860785" w:rsidRDefault="00000000">
            <w:pPr>
              <w:spacing w:after="20"/>
              <w:jc w:val="center"/>
            </w:pPr>
            <w:r>
              <w:rPr>
                <w:color w:val="1F2937"/>
                <w:sz w:val="18"/>
              </w:rPr>
              <w:t>278</w:t>
            </w:r>
          </w:p>
        </w:tc>
      </w:tr>
      <w:tr w:rsidR="00860785" w14:paraId="4BB07976" w14:textId="77777777" w:rsidTr="00986C78">
        <w:tc>
          <w:tcPr>
            <w:tcW w:w="2500" w:type="pct"/>
            <w:tcBorders>
              <w:top w:val="single" w:sz="6" w:space="0" w:color="D9D9D9"/>
              <w:left w:val="single" w:sz="6" w:space="0" w:color="D9D9D9"/>
              <w:bottom w:val="single" w:sz="6" w:space="0" w:color="D9D9D9"/>
              <w:right w:val="single" w:sz="6" w:space="0" w:color="D9D9D9"/>
            </w:tcBorders>
            <w:vAlign w:val="center"/>
          </w:tcPr>
          <w:p w14:paraId="7857A18C" w14:textId="77777777" w:rsidR="00860785" w:rsidRDefault="00000000">
            <w:pPr>
              <w:spacing w:after="20"/>
            </w:pPr>
            <w:r>
              <w:rPr>
                <w:color w:val="1F2937"/>
                <w:sz w:val="18"/>
              </w:rPr>
              <w:t>Neutral → Negative</w:t>
            </w:r>
          </w:p>
        </w:tc>
        <w:tc>
          <w:tcPr>
            <w:tcW w:w="2500" w:type="pct"/>
            <w:tcBorders>
              <w:top w:val="single" w:sz="6" w:space="0" w:color="D9D9D9"/>
              <w:left w:val="single" w:sz="6" w:space="0" w:color="D9D9D9"/>
              <w:bottom w:val="single" w:sz="6" w:space="0" w:color="D9D9D9"/>
              <w:right w:val="single" w:sz="6" w:space="0" w:color="D9D9D9"/>
            </w:tcBorders>
            <w:vAlign w:val="center"/>
          </w:tcPr>
          <w:p w14:paraId="54DD5FC9" w14:textId="77777777" w:rsidR="00860785" w:rsidRDefault="00000000">
            <w:pPr>
              <w:spacing w:after="20"/>
              <w:jc w:val="center"/>
            </w:pPr>
            <w:r>
              <w:rPr>
                <w:color w:val="1F2937"/>
                <w:sz w:val="18"/>
              </w:rPr>
              <w:t>209</w:t>
            </w:r>
          </w:p>
        </w:tc>
      </w:tr>
      <w:tr w:rsidR="00860785" w14:paraId="2E2D8069" w14:textId="77777777" w:rsidTr="00986C78">
        <w:tc>
          <w:tcPr>
            <w:tcW w:w="25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4C307CBB" w14:textId="77777777" w:rsidR="00860785" w:rsidRDefault="00000000">
            <w:pPr>
              <w:spacing w:after="20"/>
            </w:pPr>
            <w:r>
              <w:rPr>
                <w:color w:val="1F2937"/>
                <w:sz w:val="18"/>
              </w:rPr>
              <w:t>Positive → Negative</w:t>
            </w:r>
          </w:p>
        </w:tc>
        <w:tc>
          <w:tcPr>
            <w:tcW w:w="25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7B2DFC1B" w14:textId="77777777" w:rsidR="00860785" w:rsidRDefault="00000000">
            <w:pPr>
              <w:spacing w:after="20"/>
              <w:jc w:val="center"/>
            </w:pPr>
            <w:r>
              <w:rPr>
                <w:color w:val="1F2937"/>
                <w:sz w:val="18"/>
              </w:rPr>
              <w:t>188</w:t>
            </w:r>
          </w:p>
        </w:tc>
      </w:tr>
      <w:tr w:rsidR="00860785" w14:paraId="3B65DBCA" w14:textId="77777777" w:rsidTr="00986C78">
        <w:tc>
          <w:tcPr>
            <w:tcW w:w="2500" w:type="pct"/>
            <w:tcBorders>
              <w:top w:val="single" w:sz="6" w:space="0" w:color="D9D9D9"/>
              <w:left w:val="single" w:sz="6" w:space="0" w:color="D9D9D9"/>
              <w:bottom w:val="single" w:sz="6" w:space="0" w:color="D9D9D9"/>
              <w:right w:val="single" w:sz="6" w:space="0" w:color="D9D9D9"/>
            </w:tcBorders>
            <w:vAlign w:val="center"/>
          </w:tcPr>
          <w:p w14:paraId="22A40580" w14:textId="77777777" w:rsidR="00860785" w:rsidRDefault="00000000">
            <w:pPr>
              <w:spacing w:after="20"/>
            </w:pPr>
            <w:r>
              <w:rPr>
                <w:color w:val="1F2937"/>
                <w:sz w:val="18"/>
              </w:rPr>
              <w:t>Neutral → Positive</w:t>
            </w:r>
          </w:p>
        </w:tc>
        <w:tc>
          <w:tcPr>
            <w:tcW w:w="2500" w:type="pct"/>
            <w:tcBorders>
              <w:top w:val="single" w:sz="6" w:space="0" w:color="D9D9D9"/>
              <w:left w:val="single" w:sz="6" w:space="0" w:color="D9D9D9"/>
              <w:bottom w:val="single" w:sz="6" w:space="0" w:color="D9D9D9"/>
              <w:right w:val="single" w:sz="6" w:space="0" w:color="D9D9D9"/>
            </w:tcBorders>
            <w:vAlign w:val="center"/>
          </w:tcPr>
          <w:p w14:paraId="0973D2AD" w14:textId="77777777" w:rsidR="00860785" w:rsidRDefault="00000000">
            <w:pPr>
              <w:spacing w:after="20"/>
              <w:jc w:val="center"/>
            </w:pPr>
            <w:r>
              <w:rPr>
                <w:color w:val="1F2937"/>
                <w:sz w:val="18"/>
              </w:rPr>
              <w:t>128</w:t>
            </w:r>
          </w:p>
        </w:tc>
      </w:tr>
      <w:tr w:rsidR="00860785" w14:paraId="24CFDFE3" w14:textId="77777777" w:rsidTr="00986C78">
        <w:tc>
          <w:tcPr>
            <w:tcW w:w="25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4DAD9CEA" w14:textId="77777777" w:rsidR="00860785" w:rsidRDefault="00000000">
            <w:pPr>
              <w:spacing w:after="20"/>
            </w:pPr>
            <w:r>
              <w:rPr>
                <w:color w:val="1F2937"/>
                <w:sz w:val="18"/>
              </w:rPr>
              <w:t>Negative → Positive</w:t>
            </w:r>
          </w:p>
        </w:tc>
        <w:tc>
          <w:tcPr>
            <w:tcW w:w="25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8699042" w14:textId="77777777" w:rsidR="00860785" w:rsidRDefault="00000000">
            <w:pPr>
              <w:spacing w:after="20"/>
              <w:jc w:val="center"/>
            </w:pPr>
            <w:r>
              <w:rPr>
                <w:color w:val="1F2937"/>
                <w:sz w:val="18"/>
              </w:rPr>
              <w:t>84</w:t>
            </w:r>
          </w:p>
        </w:tc>
      </w:tr>
    </w:tbl>
    <w:p w14:paraId="55CCCBE0" w14:textId="77777777" w:rsidR="00860785" w:rsidRDefault="00860785">
      <w:pPr>
        <w:spacing w:after="60"/>
      </w:pPr>
    </w:p>
    <w:p w14:paraId="2CB623FF" w14:textId="77777777" w:rsidR="00860785" w:rsidRDefault="00000000">
      <w:pPr>
        <w:pStyle w:val="ListBullet"/>
        <w:spacing w:after="40" w:line="259" w:lineRule="auto"/>
      </w:pPr>
      <w:r>
        <w:rPr>
          <w:color w:val="1F2937"/>
          <w:sz w:val="21"/>
        </w:rPr>
        <w:t>Cảm xúc pha trộn: review 3 sao có thể khen một điểm nhưng phê bình điểm khác.</w:t>
      </w:r>
    </w:p>
    <w:p w14:paraId="628FBC62" w14:textId="77777777" w:rsidR="00860785" w:rsidRDefault="00000000">
      <w:pPr>
        <w:pStyle w:val="ListBullet"/>
        <w:spacing w:after="40" w:line="259" w:lineRule="auto"/>
      </w:pPr>
      <w:r>
        <w:rPr>
          <w:color w:val="1F2937"/>
          <w:sz w:val="21"/>
        </w:rPr>
        <w:t>Review rất ngắn như Okay hoặc Not bad thiếu ngữ cảnh để phân biệt Neutral với Positive/Negative.</w:t>
      </w:r>
    </w:p>
    <w:p w14:paraId="3F3AF822" w14:textId="77777777" w:rsidR="00860785" w:rsidRDefault="00000000">
      <w:pPr>
        <w:pStyle w:val="ListBullet"/>
        <w:spacing w:after="40" w:line="259" w:lineRule="auto"/>
      </w:pPr>
      <w:r>
        <w:rPr>
          <w:color w:val="1F2937"/>
          <w:sz w:val="21"/>
        </w:rPr>
        <w:t>Phủ định và tương phản như not good, works but ... khó biểu diễn hoàn hảo bởi TF-IDF tuyến tính.</w:t>
      </w:r>
    </w:p>
    <w:p w14:paraId="544E05D8" w14:textId="77777777" w:rsidR="00860785" w:rsidRDefault="00000000">
      <w:pPr>
        <w:pStyle w:val="ListBullet"/>
        <w:spacing w:after="40" w:line="259" w:lineRule="auto"/>
      </w:pPr>
      <w:r>
        <w:rPr>
          <w:color w:val="1F2937"/>
          <w:sz w:val="21"/>
        </w:rPr>
        <w:t>Rating và câu viết đôi khi không nhất quán: người dùng có thể cho rating thấp nhưng mô tả một điểm tích cực, hoặc ngược lại.</w:t>
      </w:r>
    </w:p>
    <w:p w14:paraId="504312F9" w14:textId="77777777" w:rsidR="00860785" w:rsidRDefault="00000000">
      <w:pPr>
        <w:pStyle w:val="ListBullet"/>
        <w:spacing w:after="40" w:line="259" w:lineRule="auto"/>
      </w:pPr>
      <w:r>
        <w:rPr>
          <w:color w:val="1F2937"/>
          <w:sz w:val="21"/>
        </w:rPr>
        <w:t>Review thiên về thông tin sản phẩm thay vì biểu lộ cảm xúc làm nhãn suy ra từ rating trở nên mơ hồ.</w:t>
      </w:r>
    </w:p>
    <w:p w14:paraId="383BBCB0" w14:textId="77777777" w:rsidR="00860785" w:rsidRDefault="00000000">
      <w:pPr>
        <w:spacing w:after="120" w:line="278" w:lineRule="auto"/>
      </w:pPr>
      <w:r>
        <w:rPr>
          <w:color w:val="1F2937"/>
        </w:rPr>
        <w:t>Giới hạn quan trọng nhất là sentiment_class không phải nhãn cảm xúc do con người gán trực tiếp; nó được suy ra từ rating. Do đó, mô hình đang học cách dự đoán nhóm rating qua ngôn ngữ review, không hoàn toàn là cảm xúc thuần túy. Ngoài ra, kết quả cuối vẫn dùng sample 50.000 review để thời gian chạy phù hợp với môi trường học tập, chưa khai thác toàn bộ 694.253 record.</w:t>
      </w:r>
    </w:p>
    <w:p w14:paraId="66C28ACB" w14:textId="77777777" w:rsidR="00860785" w:rsidRDefault="00000000">
      <w:pPr>
        <w:pStyle w:val="Heading1"/>
        <w:spacing w:before="240" w:after="100"/>
      </w:pPr>
      <w:r>
        <w:rPr>
          <w:rFonts w:ascii="Aptos" w:hAnsi="Aptos"/>
          <w:color w:val="17365D"/>
          <w:sz w:val="30"/>
        </w:rPr>
        <w:t>8. Kết luận và hướng phát triển</w:t>
      </w:r>
    </w:p>
    <w:p w14:paraId="50538C4D" w14:textId="77777777" w:rsidR="00860785" w:rsidRDefault="00000000">
      <w:pPr>
        <w:spacing w:after="120" w:line="278" w:lineRule="auto"/>
      </w:pPr>
      <w:r>
        <w:rPr>
          <w:color w:val="1F2937"/>
        </w:rPr>
        <w:t>Project đã tạo được pipeline có thể tái lập từ raw JSONL đến ARFF/CSV, EDA, baseline, tuning và phân tích lỗi. Linear SVM với TF-IDF unigram + bigram, class_weight=balanced và C=0,5 là cấu hình cuối cùng được chọn; trên held-out test set, mô hình đạt Macro F1 0,7430. Kết quả cho thấy các mô hình tuyến tính đơn giản đã vượt rất xa Dummy baseline và phân loại tốt Positive/Negative, nhưng còn hạn chế ở Neutral.</w:t>
      </w:r>
    </w:p>
    <w:p w14:paraId="303A37CC" w14:textId="77777777" w:rsidR="00860785" w:rsidRDefault="00000000">
      <w:pPr>
        <w:pStyle w:val="ListBullet"/>
        <w:spacing w:after="40" w:line="259" w:lineRule="auto"/>
      </w:pPr>
      <w:r>
        <w:rPr>
          <w:color w:val="1F2937"/>
          <w:sz w:val="21"/>
        </w:rPr>
        <w:t>Huấn luyện cấu hình cuối trên toàn bộ 694.253 review sau khi chốt thiết kế thí nghiệm.</w:t>
      </w:r>
    </w:p>
    <w:p w14:paraId="447B4E12" w14:textId="77777777" w:rsidR="00860785" w:rsidRDefault="00000000">
      <w:pPr>
        <w:pStyle w:val="ListBullet"/>
        <w:spacing w:after="40" w:line="259" w:lineRule="auto"/>
      </w:pPr>
      <w:r>
        <w:rPr>
          <w:color w:val="1F2937"/>
          <w:sz w:val="21"/>
        </w:rPr>
        <w:t>Dùng cross-validation trên tập train để ước lượng ổn định hơn.</w:t>
      </w:r>
    </w:p>
    <w:p w14:paraId="496EF4E3" w14:textId="77777777" w:rsidR="00860785" w:rsidRDefault="00000000">
      <w:pPr>
        <w:pStyle w:val="ListBullet"/>
        <w:spacing w:after="40" w:line="259" w:lineRule="auto"/>
      </w:pPr>
      <w:r>
        <w:rPr>
          <w:color w:val="1F2937"/>
          <w:sz w:val="21"/>
        </w:rPr>
        <w:t>Thử xử lý phủ định và các đặc trưng ngôn ngữ bổ sung, sau đó so sánh công bằng với TF-IDF baseline.</w:t>
      </w:r>
    </w:p>
    <w:p w14:paraId="40B574F8" w14:textId="77777777" w:rsidR="00860785" w:rsidRDefault="00000000">
      <w:pPr>
        <w:pStyle w:val="ListBullet"/>
        <w:spacing w:after="40" w:line="259" w:lineRule="auto"/>
      </w:pPr>
      <w:r>
        <w:rPr>
          <w:color w:val="1F2937"/>
          <w:sz w:val="21"/>
        </w:rPr>
        <w:t>Nếu có thể, dùng nhãn cảm xúc do người đánh giá gán trực tiếp thay vì suy ra hoàn toàn từ rating.</w:t>
      </w:r>
    </w:p>
    <w:p w14:paraId="0C551308" w14:textId="77777777" w:rsidR="00860785" w:rsidRDefault="00000000">
      <w:pPr>
        <w:pStyle w:val="Heading1"/>
        <w:spacing w:before="240" w:after="100"/>
      </w:pPr>
      <w:r>
        <w:rPr>
          <w:rFonts w:ascii="Aptos" w:hAnsi="Aptos"/>
          <w:color w:val="17365D"/>
          <w:sz w:val="30"/>
        </w:rPr>
        <w:t>Phụ lục A. Cách tái lập</w:t>
      </w:r>
    </w:p>
    <w:p w14:paraId="36C7D194" w14:textId="77777777" w:rsidR="00860785" w:rsidRDefault="00000000">
      <w:pPr>
        <w:spacing w:after="120" w:line="278" w:lineRule="auto"/>
      </w:pPr>
      <w:r>
        <w:rPr>
          <w:color w:val="1F2937"/>
        </w:rPr>
        <w:t>Chạy các script theo thứ tự sau từ thư mục project. Mỗi script ghi kết quả vào data/interim, data/processed hoặc outputs để có thể kiểm tra lại bằng chứng.</w:t>
      </w:r>
    </w:p>
    <w:tbl>
      <w:tblPr>
        <w:tblStyle w:val="TableGrid"/>
        <w:tblW w:w="5000" w:type="pct"/>
        <w:tblLook w:val="04A0" w:firstRow="1" w:lastRow="0" w:firstColumn="1" w:lastColumn="0" w:noHBand="0" w:noVBand="1"/>
      </w:tblPr>
      <w:tblGrid>
        <w:gridCol w:w="5105"/>
        <w:gridCol w:w="5105"/>
      </w:tblGrid>
      <w:tr w:rsidR="00860785" w14:paraId="190059DF" w14:textId="77777777" w:rsidTr="00986C78">
        <w:trPr>
          <w:tblHeader/>
        </w:trPr>
        <w:tc>
          <w:tcPr>
            <w:tcW w:w="250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2ABFF308" w14:textId="77777777" w:rsidR="00860785" w:rsidRDefault="00000000">
            <w:pPr>
              <w:jc w:val="center"/>
            </w:pPr>
            <w:r>
              <w:rPr>
                <w:b/>
                <w:color w:val="FFFFFF"/>
                <w:sz w:val="19"/>
              </w:rPr>
              <w:t>Mục đích</w:t>
            </w:r>
          </w:p>
        </w:tc>
        <w:tc>
          <w:tcPr>
            <w:tcW w:w="2500" w:type="pct"/>
            <w:tcBorders>
              <w:top w:val="single" w:sz="6" w:space="0" w:color="D9D9D9"/>
              <w:left w:val="single" w:sz="6" w:space="0" w:color="D9D9D9"/>
              <w:bottom w:val="single" w:sz="6" w:space="0" w:color="D9D9D9"/>
              <w:right w:val="single" w:sz="6" w:space="0" w:color="D9D9D9"/>
            </w:tcBorders>
            <w:shd w:val="clear" w:color="auto" w:fill="17365D"/>
            <w:vAlign w:val="center"/>
          </w:tcPr>
          <w:p w14:paraId="20DB52B3" w14:textId="77777777" w:rsidR="00860785" w:rsidRDefault="00000000">
            <w:pPr>
              <w:jc w:val="center"/>
            </w:pPr>
            <w:r>
              <w:rPr>
                <w:b/>
                <w:color w:val="FFFFFF"/>
                <w:sz w:val="19"/>
              </w:rPr>
              <w:t>Lệnh</w:t>
            </w:r>
          </w:p>
        </w:tc>
      </w:tr>
      <w:tr w:rsidR="00860785" w14:paraId="14A9BF78" w14:textId="77777777" w:rsidTr="00986C78">
        <w:tc>
          <w:tcPr>
            <w:tcW w:w="2500" w:type="pct"/>
            <w:tcBorders>
              <w:top w:val="single" w:sz="6" w:space="0" w:color="D9D9D9"/>
              <w:left w:val="single" w:sz="6" w:space="0" w:color="D9D9D9"/>
              <w:bottom w:val="single" w:sz="6" w:space="0" w:color="D9D9D9"/>
              <w:right w:val="single" w:sz="6" w:space="0" w:color="D9D9D9"/>
            </w:tcBorders>
            <w:vAlign w:val="center"/>
          </w:tcPr>
          <w:p w14:paraId="3D84865F" w14:textId="77777777" w:rsidR="00860785" w:rsidRDefault="00000000">
            <w:pPr>
              <w:spacing w:after="20"/>
            </w:pPr>
            <w:r>
              <w:rPr>
                <w:color w:val="1F2937"/>
                <w:sz w:val="18"/>
              </w:rPr>
              <w:t>Audit dữ liệu gốc</w:t>
            </w:r>
          </w:p>
        </w:tc>
        <w:tc>
          <w:tcPr>
            <w:tcW w:w="2500" w:type="pct"/>
            <w:tcBorders>
              <w:top w:val="single" w:sz="6" w:space="0" w:color="D9D9D9"/>
              <w:left w:val="single" w:sz="6" w:space="0" w:color="D9D9D9"/>
              <w:bottom w:val="single" w:sz="6" w:space="0" w:color="D9D9D9"/>
              <w:right w:val="single" w:sz="6" w:space="0" w:color="D9D9D9"/>
            </w:tcBorders>
            <w:vAlign w:val="center"/>
          </w:tcPr>
          <w:p w14:paraId="2023B37F" w14:textId="77777777" w:rsidR="00860785" w:rsidRDefault="00000000">
            <w:pPr>
              <w:spacing w:after="20"/>
            </w:pPr>
            <w:r>
              <w:rPr>
                <w:color w:val="1F2937"/>
                <w:sz w:val="18"/>
              </w:rPr>
              <w:t>py src\audit_raw_data.py</w:t>
            </w:r>
          </w:p>
        </w:tc>
      </w:tr>
      <w:tr w:rsidR="00860785" w14:paraId="166A8827" w14:textId="77777777" w:rsidTr="00986C78">
        <w:tc>
          <w:tcPr>
            <w:tcW w:w="25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4F231823" w14:textId="77777777" w:rsidR="00860785" w:rsidRDefault="00000000">
            <w:pPr>
              <w:spacing w:after="20"/>
            </w:pPr>
            <w:r>
              <w:rPr>
                <w:color w:val="1F2937"/>
                <w:sz w:val="18"/>
              </w:rPr>
              <w:t>Tiền xử lý</w:t>
            </w:r>
          </w:p>
        </w:tc>
        <w:tc>
          <w:tcPr>
            <w:tcW w:w="25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061E3BD" w14:textId="77777777" w:rsidR="00860785" w:rsidRDefault="00000000">
            <w:pPr>
              <w:spacing w:after="20"/>
            </w:pPr>
            <w:r>
              <w:rPr>
                <w:color w:val="1F2937"/>
                <w:sz w:val="18"/>
              </w:rPr>
              <w:t>py src\preprocess_all_beauty.py</w:t>
            </w:r>
          </w:p>
        </w:tc>
      </w:tr>
      <w:tr w:rsidR="00860785" w14:paraId="24B01318" w14:textId="77777777" w:rsidTr="00986C78">
        <w:tc>
          <w:tcPr>
            <w:tcW w:w="2500" w:type="pct"/>
            <w:tcBorders>
              <w:top w:val="single" w:sz="6" w:space="0" w:color="D9D9D9"/>
              <w:left w:val="single" w:sz="6" w:space="0" w:color="D9D9D9"/>
              <w:bottom w:val="single" w:sz="6" w:space="0" w:color="D9D9D9"/>
              <w:right w:val="single" w:sz="6" w:space="0" w:color="D9D9D9"/>
            </w:tcBorders>
            <w:vAlign w:val="center"/>
          </w:tcPr>
          <w:p w14:paraId="0FF60661" w14:textId="77777777" w:rsidR="00860785" w:rsidRDefault="00000000">
            <w:pPr>
              <w:spacing w:after="20"/>
            </w:pPr>
            <w:r>
              <w:rPr>
                <w:color w:val="1F2937"/>
                <w:sz w:val="18"/>
              </w:rPr>
              <w:t>Xuất ARFF và CSV</w:t>
            </w:r>
          </w:p>
        </w:tc>
        <w:tc>
          <w:tcPr>
            <w:tcW w:w="2500" w:type="pct"/>
            <w:tcBorders>
              <w:top w:val="single" w:sz="6" w:space="0" w:color="D9D9D9"/>
              <w:left w:val="single" w:sz="6" w:space="0" w:color="D9D9D9"/>
              <w:bottom w:val="single" w:sz="6" w:space="0" w:color="D9D9D9"/>
              <w:right w:val="single" w:sz="6" w:space="0" w:color="D9D9D9"/>
            </w:tcBorders>
            <w:vAlign w:val="center"/>
          </w:tcPr>
          <w:p w14:paraId="6C5F7248" w14:textId="77777777" w:rsidR="00860785" w:rsidRDefault="00000000">
            <w:pPr>
              <w:spacing w:after="20"/>
            </w:pPr>
            <w:r>
              <w:rPr>
                <w:color w:val="1F2937"/>
                <w:sz w:val="18"/>
              </w:rPr>
              <w:t>py src\export_arff.py</w:t>
            </w:r>
          </w:p>
        </w:tc>
      </w:tr>
      <w:tr w:rsidR="00860785" w14:paraId="64457142" w14:textId="77777777" w:rsidTr="00986C78">
        <w:tc>
          <w:tcPr>
            <w:tcW w:w="25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11D93898" w14:textId="77777777" w:rsidR="00860785" w:rsidRDefault="00000000">
            <w:pPr>
              <w:spacing w:after="20"/>
            </w:pPr>
            <w:r>
              <w:rPr>
                <w:color w:val="1F2937"/>
                <w:sz w:val="18"/>
              </w:rPr>
              <w:t>Baseline models</w:t>
            </w:r>
          </w:p>
        </w:tc>
        <w:tc>
          <w:tcPr>
            <w:tcW w:w="25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555CCD86" w14:textId="77777777" w:rsidR="00860785" w:rsidRDefault="00000000">
            <w:pPr>
              <w:spacing w:after="20"/>
            </w:pPr>
            <w:r>
              <w:rPr>
                <w:color w:val="1F2937"/>
                <w:sz w:val="18"/>
              </w:rPr>
              <w:t>py src\train_models.py</w:t>
            </w:r>
          </w:p>
        </w:tc>
      </w:tr>
      <w:tr w:rsidR="00860785" w14:paraId="3FC7E38F" w14:textId="77777777" w:rsidTr="00986C78">
        <w:tc>
          <w:tcPr>
            <w:tcW w:w="2500" w:type="pct"/>
            <w:tcBorders>
              <w:top w:val="single" w:sz="6" w:space="0" w:color="D9D9D9"/>
              <w:left w:val="single" w:sz="6" w:space="0" w:color="D9D9D9"/>
              <w:bottom w:val="single" w:sz="6" w:space="0" w:color="D9D9D9"/>
              <w:right w:val="single" w:sz="6" w:space="0" w:color="D9D9D9"/>
            </w:tcBorders>
            <w:vAlign w:val="center"/>
          </w:tcPr>
          <w:p w14:paraId="5716DA2D" w14:textId="77777777" w:rsidR="00860785" w:rsidRDefault="00000000">
            <w:pPr>
              <w:spacing w:after="20"/>
            </w:pPr>
            <w:r>
              <w:rPr>
                <w:color w:val="1F2937"/>
                <w:sz w:val="18"/>
              </w:rPr>
              <w:t>EDA và biểu đồ</w:t>
            </w:r>
          </w:p>
        </w:tc>
        <w:tc>
          <w:tcPr>
            <w:tcW w:w="2500" w:type="pct"/>
            <w:tcBorders>
              <w:top w:val="single" w:sz="6" w:space="0" w:color="D9D9D9"/>
              <w:left w:val="single" w:sz="6" w:space="0" w:color="D9D9D9"/>
              <w:bottom w:val="single" w:sz="6" w:space="0" w:color="D9D9D9"/>
              <w:right w:val="single" w:sz="6" w:space="0" w:color="D9D9D9"/>
            </w:tcBorders>
            <w:vAlign w:val="center"/>
          </w:tcPr>
          <w:p w14:paraId="22BCCB17" w14:textId="77777777" w:rsidR="00860785" w:rsidRDefault="00000000">
            <w:pPr>
              <w:spacing w:after="20"/>
            </w:pPr>
            <w:r>
              <w:rPr>
                <w:color w:val="1F2937"/>
                <w:sz w:val="18"/>
              </w:rPr>
              <w:t>py src\eda_all_beauty.py</w:t>
            </w:r>
          </w:p>
        </w:tc>
      </w:tr>
      <w:tr w:rsidR="00860785" w14:paraId="1F58C851" w14:textId="77777777" w:rsidTr="00986C78">
        <w:tc>
          <w:tcPr>
            <w:tcW w:w="25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7271B33F" w14:textId="77777777" w:rsidR="00860785" w:rsidRDefault="00000000">
            <w:pPr>
              <w:spacing w:after="20"/>
            </w:pPr>
            <w:r>
              <w:rPr>
                <w:color w:val="1F2937"/>
                <w:sz w:val="18"/>
              </w:rPr>
              <w:t>Phân tích lỗi</w:t>
            </w:r>
          </w:p>
        </w:tc>
        <w:tc>
          <w:tcPr>
            <w:tcW w:w="2500" w:type="pct"/>
            <w:tcBorders>
              <w:top w:val="single" w:sz="6" w:space="0" w:color="D9D9D9"/>
              <w:left w:val="single" w:sz="6" w:space="0" w:color="D9D9D9"/>
              <w:bottom w:val="single" w:sz="6" w:space="0" w:color="D9D9D9"/>
              <w:right w:val="single" w:sz="6" w:space="0" w:color="D9D9D9"/>
            </w:tcBorders>
            <w:shd w:val="clear" w:color="auto" w:fill="EEF5FB"/>
            <w:vAlign w:val="center"/>
          </w:tcPr>
          <w:p w14:paraId="0EF670F9" w14:textId="77777777" w:rsidR="00860785" w:rsidRDefault="00000000">
            <w:pPr>
              <w:spacing w:after="20"/>
            </w:pPr>
            <w:r>
              <w:rPr>
                <w:color w:val="1F2937"/>
                <w:sz w:val="18"/>
              </w:rPr>
              <w:t>py src\analyze_errors.py</w:t>
            </w:r>
          </w:p>
        </w:tc>
      </w:tr>
      <w:tr w:rsidR="00860785" w14:paraId="428DAE6C" w14:textId="77777777" w:rsidTr="00986C78">
        <w:tc>
          <w:tcPr>
            <w:tcW w:w="2500" w:type="pct"/>
            <w:tcBorders>
              <w:top w:val="single" w:sz="6" w:space="0" w:color="D9D9D9"/>
              <w:left w:val="single" w:sz="6" w:space="0" w:color="D9D9D9"/>
              <w:bottom w:val="single" w:sz="6" w:space="0" w:color="D9D9D9"/>
              <w:right w:val="single" w:sz="6" w:space="0" w:color="D9D9D9"/>
            </w:tcBorders>
            <w:vAlign w:val="center"/>
          </w:tcPr>
          <w:p w14:paraId="2C098652" w14:textId="77777777" w:rsidR="00860785" w:rsidRDefault="00000000">
            <w:pPr>
              <w:spacing w:after="20"/>
            </w:pPr>
            <w:r>
              <w:rPr>
                <w:color w:val="1F2937"/>
                <w:sz w:val="18"/>
              </w:rPr>
              <w:t>Tinh chỉnh có kiểm soát</w:t>
            </w:r>
          </w:p>
        </w:tc>
        <w:tc>
          <w:tcPr>
            <w:tcW w:w="2500" w:type="pct"/>
            <w:tcBorders>
              <w:top w:val="single" w:sz="6" w:space="0" w:color="D9D9D9"/>
              <w:left w:val="single" w:sz="6" w:space="0" w:color="D9D9D9"/>
              <w:bottom w:val="single" w:sz="6" w:space="0" w:color="D9D9D9"/>
              <w:right w:val="single" w:sz="6" w:space="0" w:color="D9D9D9"/>
            </w:tcBorders>
            <w:vAlign w:val="center"/>
          </w:tcPr>
          <w:p w14:paraId="0472C8CA" w14:textId="77777777" w:rsidR="00860785" w:rsidRDefault="00000000">
            <w:pPr>
              <w:spacing w:after="20"/>
            </w:pPr>
            <w:r>
              <w:rPr>
                <w:color w:val="1F2937"/>
                <w:sz w:val="18"/>
              </w:rPr>
              <w:t>py src\tune_models.py</w:t>
            </w:r>
          </w:p>
        </w:tc>
      </w:tr>
    </w:tbl>
    <w:p w14:paraId="5069322F" w14:textId="77777777" w:rsidR="00860785" w:rsidRDefault="00860785">
      <w:pPr>
        <w:spacing w:after="60"/>
      </w:pPr>
    </w:p>
    <w:p w14:paraId="6EB723D1" w14:textId="77777777" w:rsidR="00860785" w:rsidRDefault="00000000">
      <w:pPr>
        <w:spacing w:after="120" w:line="278" w:lineRule="auto"/>
      </w:pPr>
      <w:r>
        <w:rPr>
          <w:color w:val="1F2937"/>
        </w:rPr>
        <w:t>Các artifact chính: raw_data_audit.json, cleaned.jsonl, amazon_sentiment.arff, các hình EDA, tuning_results.csv, tuning_final_test_result.json, confusion matrix và error_analysis_report.md.</w:t>
      </w:r>
    </w:p>
    <w:sectPr w:rsidR="00860785" w:rsidSect="00034616">
      <w:footerReference w:type="default" r:id="rId13"/>
      <w:pgSz w:w="12240" w:h="15840"/>
      <w:pgMar w:top="1037" w:right="1123" w:bottom="965"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BBF6C" w14:textId="77777777" w:rsidR="00886DD7" w:rsidRDefault="00886DD7">
      <w:pPr>
        <w:spacing w:after="0" w:line="240" w:lineRule="auto"/>
      </w:pPr>
      <w:r>
        <w:separator/>
      </w:r>
    </w:p>
  </w:endnote>
  <w:endnote w:type="continuationSeparator" w:id="0">
    <w:p w14:paraId="5C48690C" w14:textId="77777777" w:rsidR="00886DD7" w:rsidRDefault="0088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F2B7" w14:textId="77777777" w:rsidR="00860785" w:rsidRDefault="00000000">
    <w:pPr>
      <w:pStyle w:val="Footer"/>
      <w:jc w:val="center"/>
    </w:pPr>
    <w:r>
      <w:rPr>
        <w:color w:val="6B7280"/>
        <w:sz w:val="18"/>
      </w:rPr>
      <w:t xml:space="preserve">Trang </w:t>
    </w:r>
    <w:r>
      <w:rPr>
        <w:color w:val="6B7280"/>
        <w:sz w:val="18"/>
      </w:rPr>
      <w:fldChar w:fldCharType="begin"/>
    </w:r>
    <w:r>
      <w:rPr>
        <w:color w:val="6B7280"/>
        <w:sz w:val="18"/>
      </w:rPr>
      <w:instrText>PAGE</w:instrText>
    </w:r>
    <w:r>
      <w:rPr>
        <w:color w:val="6B7280"/>
        <w:sz w:val="18"/>
      </w:rPr>
      <w:fldChar w:fldCharType="separate"/>
    </w:r>
    <w:r w:rsidR="00607F7D">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B7ABD" w14:textId="77777777" w:rsidR="00886DD7" w:rsidRDefault="00886DD7">
      <w:pPr>
        <w:spacing w:after="0" w:line="240" w:lineRule="auto"/>
      </w:pPr>
      <w:r>
        <w:separator/>
      </w:r>
    </w:p>
  </w:footnote>
  <w:footnote w:type="continuationSeparator" w:id="0">
    <w:p w14:paraId="5B2C935D" w14:textId="77777777" w:rsidR="00886DD7" w:rsidRDefault="00886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841517">
    <w:abstractNumId w:val="8"/>
  </w:num>
  <w:num w:numId="2" w16cid:durableId="1495531838">
    <w:abstractNumId w:val="6"/>
  </w:num>
  <w:num w:numId="3" w16cid:durableId="132989906">
    <w:abstractNumId w:val="5"/>
  </w:num>
  <w:num w:numId="4" w16cid:durableId="1766265030">
    <w:abstractNumId w:val="4"/>
  </w:num>
  <w:num w:numId="5" w16cid:durableId="191236706">
    <w:abstractNumId w:val="7"/>
  </w:num>
  <w:num w:numId="6" w16cid:durableId="1989359771">
    <w:abstractNumId w:val="3"/>
  </w:num>
  <w:num w:numId="7" w16cid:durableId="842087917">
    <w:abstractNumId w:val="2"/>
  </w:num>
  <w:num w:numId="8" w16cid:durableId="1143698601">
    <w:abstractNumId w:val="1"/>
  </w:num>
  <w:num w:numId="9" w16cid:durableId="121681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CF7"/>
    <w:rsid w:val="0015074B"/>
    <w:rsid w:val="001A4E29"/>
    <w:rsid w:val="002903E9"/>
    <w:rsid w:val="0029639D"/>
    <w:rsid w:val="00326F90"/>
    <w:rsid w:val="0034661D"/>
    <w:rsid w:val="003E10B2"/>
    <w:rsid w:val="00607F7D"/>
    <w:rsid w:val="00847DDA"/>
    <w:rsid w:val="00860785"/>
    <w:rsid w:val="00886DD7"/>
    <w:rsid w:val="00986C78"/>
    <w:rsid w:val="00A45F8D"/>
    <w:rsid w:val="00A9358B"/>
    <w:rsid w:val="00AA1D8D"/>
    <w:rsid w:val="00B47730"/>
    <w:rsid w:val="00C5782C"/>
    <w:rsid w:val="00C658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0D6BE"/>
  <w14:defaultImageDpi w14:val="300"/>
  <w15:docId w15:val="{6F890594-3684-4573-89CA-997E9DDB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Amazon All Beauty Sentiment Classification</vt:lpstr>
    </vt:vector>
  </TitlesOfParts>
  <Manager/>
  <Company/>
  <LinksUpToDate>false</LinksUpToDate>
  <CharactersWithSpaces>9979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All Beauty Sentiment Classification</dc:title>
  <dc:subject>Final data mining project report</dc:subject>
  <dc:creator>An Le</dc:creator>
  <cp:keywords/>
  <dc:description>generated by python-docx</dc:description>
  <cp:lastModifiedBy>LE PHAM THUY AN</cp:lastModifiedBy>
  <cp:revision>9</cp:revision>
  <dcterms:created xsi:type="dcterms:W3CDTF">2013-12-23T23:15:00Z</dcterms:created>
  <dcterms:modified xsi:type="dcterms:W3CDTF">2026-10-19T03:49:00Z</dcterms:modified>
  <cp:category/>
</cp:coreProperties>
</file>